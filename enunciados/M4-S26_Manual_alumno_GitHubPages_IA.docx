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Manual del alumno</w:t>
      </w:r>
    </w:p>
    <w:p>
      <w:pPr>
        <w:jc w:val="center"/>
      </w:pPr>
      <w:r>
        <w:rPr>
          <w:b/>
          <w:sz w:val="30"/>
        </w:rPr>
        <w:t>M4-S26 — Desafíos Técnicos y Económicos en la Integración de IA</w:t>
      </w:r>
    </w:p>
    <w:p>
      <w:pPr>
        <w:jc w:val="center"/>
      </w:pPr>
      <w:r>
        <w:rPr>
          <w:sz w:val="22"/>
        </w:rPr>
        <w:t>Actividad individual: desarrollar una aplicación en GitHub Pages y usarla para analizar un caso de integración de IA</w:t>
      </w:r>
    </w:p>
    <w:p>
      <w:pPr>
        <w:shd w:fill="FFF2CC"/>
      </w:pPr>
      <w:r>
        <w:rPr>
          <w:b/>
          <w:color w:val="1F4E79"/>
          <w:sz w:val="20"/>
        </w:rPr>
        <w:t>Regla principal de la actividad</w:t>
        <w:br/>
      </w:r>
      <w:r>
        <w:rPr>
          <w:sz w:val="18"/>
        </w:rPr>
        <w:t>La IA debe ayudarte a pensar, revisar y mejorar. No debe hacer la actividad por ti. Cada prompt está diseñado para que la IA te haga preguntas, revise tus borradores o te dé pistas. Tú debes tomar las decisiones, escribir las respuestas y completar la aplicación.</w:t>
        <w:br/>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Campo</w:t>
            </w:r>
          </w:p>
        </w:tc>
        <w:tc>
          <w:tcPr>
            <w:tcW w:type="dxa" w:w="5040"/>
            <w:shd w:fill="D9EAF7"/>
          </w:tcPr>
          <w:p>
            <w:r>
              <w:rPr>
                <w:b/>
                <w:sz w:val="18"/>
              </w:rPr>
              <w:t>Descripción</w:t>
            </w:r>
          </w:p>
        </w:tc>
      </w:tr>
      <w:tr>
        <w:tc>
          <w:tcPr>
            <w:tcW w:type="dxa" w:w="5040"/>
          </w:tcPr>
          <w:p>
            <w:r>
              <w:rPr>
                <w:sz w:val="18"/>
              </w:rPr>
              <w:t>Modalidad</w:t>
            </w:r>
          </w:p>
        </w:tc>
        <w:tc>
          <w:tcPr>
            <w:tcW w:type="dxa" w:w="5040"/>
          </w:tcPr>
          <w:p>
            <w:r>
              <w:rPr>
                <w:sz w:val="18"/>
              </w:rPr>
              <w:t>Individual</w:t>
            </w:r>
          </w:p>
        </w:tc>
      </w:tr>
      <w:tr>
        <w:tc>
          <w:tcPr>
            <w:tcW w:type="dxa" w:w="5040"/>
          </w:tcPr>
          <w:p>
            <w:r>
              <w:rPr>
                <w:sz w:val="18"/>
              </w:rPr>
              <w:t>Producto 1</w:t>
            </w:r>
          </w:p>
        </w:tc>
        <w:tc>
          <w:tcPr>
            <w:tcW w:type="dxa" w:w="5040"/>
          </w:tcPr>
          <w:p>
            <w:r>
              <w:rPr>
                <w:sz w:val="18"/>
              </w:rPr>
              <w:t>Aplicación web estática publicada en GitHub Pages</w:t>
            </w:r>
          </w:p>
        </w:tc>
      </w:tr>
      <w:tr>
        <w:tc>
          <w:tcPr>
            <w:tcW w:type="dxa" w:w="5040"/>
          </w:tcPr>
          <w:p>
            <w:r>
              <w:rPr>
                <w:sz w:val="18"/>
              </w:rPr>
              <w:t>Producto 2</w:t>
            </w:r>
          </w:p>
        </w:tc>
        <w:tc>
          <w:tcPr>
            <w:tcW w:type="dxa" w:w="5040"/>
          </w:tcPr>
          <w:p>
            <w:r>
              <w:rPr>
                <w:sz w:val="18"/>
              </w:rPr>
              <w:t>Análisis individual del caso usando la aplicación</w:t>
            </w:r>
          </w:p>
        </w:tc>
      </w:tr>
      <w:tr>
        <w:tc>
          <w:tcPr>
            <w:tcW w:type="dxa" w:w="5040"/>
          </w:tcPr>
          <w:p>
            <w:r>
              <w:rPr>
                <w:sz w:val="18"/>
              </w:rPr>
              <w:t>Extensión del análisis</w:t>
            </w:r>
          </w:p>
        </w:tc>
        <w:tc>
          <w:tcPr>
            <w:tcW w:type="dxa" w:w="5040"/>
          </w:tcPr>
          <w:p>
            <w:r>
              <w:rPr>
                <w:sz w:val="18"/>
              </w:rPr>
              <w:t>1 a 2 páginas</w:t>
            </w:r>
          </w:p>
        </w:tc>
      </w:tr>
      <w:tr>
        <w:tc>
          <w:tcPr>
            <w:tcW w:type="dxa" w:w="5040"/>
          </w:tcPr>
          <w:p>
            <w:r>
              <w:rPr>
                <w:sz w:val="18"/>
              </w:rPr>
              <w:t>Restricción</w:t>
            </w:r>
          </w:p>
        </w:tc>
        <w:tc>
          <w:tcPr>
            <w:tcW w:type="dxa" w:w="5040"/>
          </w:tcPr>
          <w:p>
            <w:r>
              <w:rPr>
                <w:sz w:val="18"/>
              </w:rPr>
              <w:t>No usar datos personales reales ni información confidencial</w:t>
            </w:r>
          </w:p>
        </w:tc>
      </w:tr>
    </w:tbl>
    <w:p/>
    <w:p>
      <w:pPr>
        <w:jc w:val="center"/>
      </w:pPr>
      <w:r>
        <w:t>Nombre del estudiante: ________________________________    Fecha: _______________</w:t>
      </w:r>
    </w:p>
    <w:p>
      <w:r>
        <w:br w:type="page"/>
      </w:r>
    </w:p>
    <w:p>
      <w:pPr>
        <w:pStyle w:val="Heading1"/>
      </w:pPr>
      <w:r>
        <w:t>1. Cómo usar este manual</w:t>
      </w:r>
    </w:p>
    <w:p>
      <w:r>
        <w:t>Este manual te guía paso a paso para construir una aplicación web sencilla y después usarla para analizar un caso de integración de IA generativa en atención al cliente. No contiene la solución del caso ni el código final. Contiene hitos, tareas y prompts que debes usar para avanzar con apoyo de una IA.</w:t>
      </w:r>
    </w:p>
    <w:p>
      <w:pPr>
        <w:pStyle w:val="ListBullet"/>
      </w:pPr>
      <w:r>
        <w:t>Lee cada hito antes de empezar.</w:t>
      </w:r>
    </w:p>
    <w:p>
      <w:pPr>
        <w:pStyle w:val="ListBullet"/>
      </w:pPr>
      <w:r>
        <w:t>Copia el prompt correspondiente en la IA que uses.</w:t>
      </w:r>
    </w:p>
    <w:p>
      <w:pPr>
        <w:pStyle w:val="ListBullet"/>
      </w:pPr>
      <w:r>
        <w:t>Responde con tus propias palabras.</w:t>
      </w:r>
    </w:p>
    <w:p>
      <w:pPr>
        <w:pStyle w:val="ListBullet"/>
      </w:pPr>
      <w:r>
        <w:t>Guarda tus decisiones y borradores.</w:t>
      </w:r>
    </w:p>
    <w:p>
      <w:pPr>
        <w:pStyle w:val="ListBullet"/>
      </w:pPr>
      <w:r>
        <w:t>No introduzcas datos personales reales en la aplicación, repositorio ni prompts.</w:t>
      </w:r>
    </w:p>
    <w:p>
      <w:pPr>
        <w:pStyle w:val="Heading2"/>
      </w:pPr>
      <w:r>
        <w:t>1.1. Lo que sí puedes pedir a la IA</w:t>
      </w:r>
    </w:p>
    <w:p>
      <w:pPr>
        <w:pStyle w:val="ListBullet"/>
      </w:pPr>
      <w:r>
        <w:t>Que te haga preguntas para aclarar requisitos.</w:t>
      </w:r>
    </w:p>
    <w:p>
      <w:pPr>
        <w:pStyle w:val="ListBullet"/>
      </w:pPr>
      <w:r>
        <w:t>Que revise si tus requisitos son claros.</w:t>
      </w:r>
    </w:p>
    <w:p>
      <w:pPr>
        <w:pStyle w:val="ListBullet"/>
      </w:pPr>
      <w:r>
        <w:t>Que explique errores de código sin reescribir todo el proyecto.</w:t>
      </w:r>
    </w:p>
    <w:p>
      <w:pPr>
        <w:pStyle w:val="ListBullet"/>
      </w:pPr>
      <w:r>
        <w:t>Que detecte contradicciones en tu matriz.</w:t>
      </w:r>
    </w:p>
    <w:p>
      <w:pPr>
        <w:pStyle w:val="ListBullet"/>
      </w:pPr>
      <w:r>
        <w:t>Que revise tu decisión final y te haga preguntas de mejora.</w:t>
      </w:r>
    </w:p>
    <w:p>
      <w:pPr>
        <w:pStyle w:val="Heading2"/>
      </w:pPr>
      <w:r>
        <w:t>1.2. Lo que no debes pedir a la IA</w:t>
      </w:r>
    </w:p>
    <w:p>
      <w:pPr>
        <w:pStyle w:val="ListBullet"/>
      </w:pPr>
      <w:r>
        <w:t>Que haga toda la aplicación por ti.</w:t>
      </w:r>
    </w:p>
    <w:p>
      <w:pPr>
        <w:pStyle w:val="ListBullet"/>
      </w:pPr>
      <w:r>
        <w:t>Que resuelva el caso y elija por ti.</w:t>
      </w:r>
    </w:p>
    <w:p>
      <w:pPr>
        <w:pStyle w:val="ListBullet"/>
      </w:pPr>
      <w:r>
        <w:t>Que invente datos no incluidos en el enunciado.</w:t>
      </w:r>
    </w:p>
    <w:p>
      <w:pPr>
        <w:pStyle w:val="ListBullet"/>
      </w:pPr>
      <w:r>
        <w:t>Que complete cálculos sin que tú expliques antes la fórmula.</w:t>
      </w:r>
    </w:p>
    <w:p>
      <w:pPr>
        <w:pStyle w:val="ListBullet"/>
      </w:pPr>
      <w:r>
        <w:t>Que rellene la matriz comparativa con una respuesta final.</w:t>
      </w:r>
    </w:p>
    <w:p>
      <w:pPr>
        <w:shd w:fill="FCE4D6"/>
      </w:pPr>
      <w:r>
        <w:rPr>
          <w:b/>
          <w:color w:val="1F4E79"/>
          <w:sz w:val="20"/>
        </w:rPr>
        <w:t>Privacidad</w:t>
        <w:br/>
      </w:r>
      <w:r>
        <w:rPr>
          <w:sz w:val="18"/>
        </w:rPr>
        <w:t>No uses nombres reales de clientes, correos, teléfonos, números de identificación, contratos reales ni información confidencial.</w:t>
        <w:br/>
      </w:r>
    </w:p>
    <w:p>
      <w:pPr>
        <w:pStyle w:val="Heading1"/>
      </w:pPr>
      <w:r>
        <w:t>2. Descripción general de la actividad</w:t>
      </w:r>
    </w:p>
    <w:p>
      <w:r>
        <w:t>La actividad tiene dos partes conectadas. Primero construirás una aplicación web estática. Después usarás esa aplicación para analizar un caso de integración de 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Parte</w:t>
            </w:r>
          </w:p>
        </w:tc>
        <w:tc>
          <w:tcPr>
            <w:tcW w:type="dxa" w:w="3360"/>
            <w:shd w:fill="D9EAF7"/>
          </w:tcPr>
          <w:p>
            <w:r>
              <w:rPr>
                <w:b/>
                <w:sz w:val="18"/>
              </w:rPr>
              <w:t>Objetivo</w:t>
            </w:r>
          </w:p>
        </w:tc>
        <w:tc>
          <w:tcPr>
            <w:tcW w:type="dxa" w:w="3360"/>
            <w:shd w:fill="D9EAF7"/>
          </w:tcPr>
          <w:p>
            <w:r>
              <w:rPr>
                <w:b/>
                <w:sz w:val="18"/>
              </w:rPr>
              <w:t>Resultado</w:t>
            </w:r>
          </w:p>
        </w:tc>
      </w:tr>
      <w:tr>
        <w:tc>
          <w:tcPr>
            <w:tcW w:type="dxa" w:w="3360"/>
          </w:tcPr>
          <w:p>
            <w:r>
              <w:rPr>
                <w:sz w:val="18"/>
              </w:rPr>
              <w:t>Parte 1</w:t>
            </w:r>
          </w:p>
        </w:tc>
        <w:tc>
          <w:tcPr>
            <w:tcW w:type="dxa" w:w="3360"/>
          </w:tcPr>
          <w:p>
            <w:r>
              <w:rPr>
                <w:sz w:val="18"/>
              </w:rPr>
              <w:t>Desarrollar una aplicación en GitHub Pages</w:t>
            </w:r>
          </w:p>
        </w:tc>
        <w:tc>
          <w:tcPr>
            <w:tcW w:type="dxa" w:w="3360"/>
          </w:tcPr>
          <w:p>
            <w:r>
              <w:rPr>
                <w:sz w:val="18"/>
              </w:rPr>
              <w:t>Aplicación publicada + repositorio documentado</w:t>
            </w:r>
          </w:p>
        </w:tc>
      </w:tr>
      <w:tr>
        <w:tc>
          <w:tcPr>
            <w:tcW w:type="dxa" w:w="3360"/>
          </w:tcPr>
          <w:p>
            <w:r>
              <w:rPr>
                <w:sz w:val="18"/>
              </w:rPr>
              <w:t>Parte 2</w:t>
            </w:r>
          </w:p>
        </w:tc>
        <w:tc>
          <w:tcPr>
            <w:tcW w:type="dxa" w:w="3360"/>
          </w:tcPr>
          <w:p>
            <w:r>
              <w:rPr>
                <w:sz w:val="18"/>
              </w:rPr>
              <w:t>Usar la aplicación para analizar el caso</w:t>
            </w:r>
          </w:p>
        </w:tc>
        <w:tc>
          <w:tcPr>
            <w:tcW w:type="dxa" w:w="3360"/>
          </w:tcPr>
          <w:p>
            <w:r>
              <w:rPr>
                <w:sz w:val="18"/>
              </w:rPr>
              <w:t>Ficha individual con cálculos, matriz, mini-RAID y decisión final</w:t>
            </w:r>
          </w:p>
        </w:tc>
      </w:tr>
    </w:tbl>
    <w:p/>
    <w:p>
      <w:pPr>
        <w:pStyle w:val="Heading2"/>
      </w:pPr>
      <w:r>
        <w:t>2.1. Caso de trabajo</w:t>
      </w:r>
    </w:p>
    <w:p>
      <w:r>
        <w:t>Una empresa mediana de servicios B2B quiere mejorar su atención al cliente usando IA generativa. Actualmente recibe muchos tickets mensuales. Cada ticket es leído por un agente humano, que debe buscar información, consultar datos del cliente y redactar una respuesta.</w:t>
      </w:r>
    </w:p>
    <w:p>
      <w:r>
        <w:t>La empresa quiere usar IA para resumir tickets largos, sugerir respuestas, buscar información en documentos internos, clasificar casos urgentes y reducir el tiempo medio de respuesta.</w:t>
      </w:r>
    </w:p>
    <w:p>
      <w:pPr>
        <w:pStyle w:val="Heading2"/>
      </w:pPr>
      <w:r>
        <w:t>2.2. Sistemas y condiciones del caso</w:t>
      </w:r>
    </w:p>
    <w:p>
      <w:pPr>
        <w:pStyle w:val="ListBullet"/>
      </w:pPr>
      <w:r>
        <w:t>CRM.</w:t>
      </w:r>
    </w:p>
    <w:p>
      <w:pPr>
        <w:pStyle w:val="ListBullet"/>
      </w:pPr>
      <w:r>
        <w:t>ERP.</w:t>
      </w:r>
    </w:p>
    <w:p>
      <w:pPr>
        <w:pStyle w:val="ListBullet"/>
      </w:pPr>
      <w:r>
        <w:t>Portal de tickets.</w:t>
      </w:r>
    </w:p>
    <w:p>
      <w:pPr>
        <w:pStyle w:val="ListBullet"/>
      </w:pPr>
      <w:r>
        <w:t>Base documental interna.</w:t>
      </w:r>
    </w:p>
    <w:p>
      <w:pPr>
        <w:pStyle w:val="ListBullet"/>
      </w:pPr>
      <w:r>
        <w:t>Equipo humano de soporte.</w:t>
      </w:r>
    </w:p>
    <w:p>
      <w:pPr>
        <w:pStyle w:val="ListBullet"/>
      </w:pPr>
      <w:r>
        <w:t>Datos personales dentro de algunos tickets.</w:t>
      </w:r>
    </w:p>
    <w:p>
      <w:pPr>
        <w:pStyle w:val="ListBullet"/>
      </w:pPr>
      <w:r>
        <w:t>Revisión humana obligatoria.</w:t>
      </w:r>
    </w:p>
    <w:p>
      <w:pPr>
        <w:pStyle w:val="ListBullet"/>
      </w:pPr>
      <w:r>
        <w:t>Necesidad de trazabilidad alta.</w:t>
      </w:r>
    </w:p>
    <w:p>
      <w:pPr>
        <w:pStyle w:val="Heading2"/>
      </w:pPr>
      <w:r>
        <w:t>2.3. Alternativas a comparar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Alternativa</w:t>
            </w:r>
          </w:p>
        </w:tc>
        <w:tc>
          <w:tcPr>
            <w:tcW w:type="dxa" w:w="3360"/>
            <w:shd w:fill="D9EAF7"/>
          </w:tcPr>
          <w:p>
            <w:r>
              <w:rPr>
                <w:b/>
                <w:sz w:val="18"/>
              </w:rPr>
              <w:t>Descripción</w:t>
            </w:r>
          </w:p>
        </w:tc>
        <w:tc>
          <w:tcPr>
            <w:tcW w:type="dxa" w:w="3360"/>
            <w:shd w:fill="D9EAF7"/>
          </w:tcPr>
          <w:p>
            <w:r>
              <w:rPr>
                <w:b/>
                <w:sz w:val="18"/>
              </w:rPr>
              <w:t>Puntos a estudiar</w:t>
            </w:r>
          </w:p>
        </w:tc>
      </w:tr>
      <w:tr>
        <w:tc>
          <w:tcPr>
            <w:tcW w:type="dxa" w:w="3360"/>
          </w:tcPr>
          <w:p>
            <w:r>
              <w:rPr>
                <w:sz w:val="18"/>
              </w:rPr>
              <w:t>Opción A: API externa de IA</w:t>
            </w:r>
          </w:p>
        </w:tc>
        <w:tc>
          <w:tcPr>
            <w:tcW w:type="dxa" w:w="3360"/>
          </w:tcPr>
          <w:p>
            <w:r>
              <w:rPr>
                <w:sz w:val="18"/>
              </w:rPr>
              <w:t>Conectar el sistema de tickets con un proveedor externo mediante API.</w:t>
            </w:r>
          </w:p>
        </w:tc>
        <w:tc>
          <w:tcPr>
            <w:tcW w:type="dxa" w:w="3360"/>
          </w:tcPr>
          <w:p>
            <w:r>
              <w:rPr>
                <w:sz w:val="18"/>
              </w:rPr>
              <w:t>Rapidez, coste variable, protección de datos, dependencia.</w:t>
            </w:r>
          </w:p>
        </w:tc>
      </w:tr>
      <w:tr>
        <w:tc>
          <w:tcPr>
            <w:tcW w:type="dxa" w:w="3360"/>
          </w:tcPr>
          <w:p>
            <w:r>
              <w:rPr>
                <w:sz w:val="18"/>
              </w:rPr>
              <w:t>Opción B: Plataforma cloud gestionada</w:t>
            </w:r>
          </w:p>
        </w:tc>
        <w:tc>
          <w:tcPr>
            <w:tcW w:type="dxa" w:w="3360"/>
          </w:tcPr>
          <w:p>
            <w:r>
              <w:rPr>
                <w:sz w:val="18"/>
              </w:rPr>
              <w:t>Usar una plataforma de IA dentro del proveedor cloud principal.</w:t>
            </w:r>
          </w:p>
        </w:tc>
        <w:tc>
          <w:tcPr>
            <w:tcW w:type="dxa" w:w="3360"/>
          </w:tcPr>
          <w:p>
            <w:r>
              <w:rPr>
                <w:sz w:val="18"/>
              </w:rPr>
              <w:t>Control, trazabilidad, permisos, complejidad inicial.</w:t>
            </w:r>
          </w:p>
        </w:tc>
      </w:tr>
    </w:tbl>
    <w:p/>
    <w:p>
      <w:pPr>
        <w:pStyle w:val="Heading2"/>
      </w:pPr>
      <w:r>
        <w:t>2.4. Datos del ejercicio</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Variable</w:t>
            </w:r>
          </w:p>
        </w:tc>
        <w:tc>
          <w:tcPr>
            <w:tcW w:type="dxa" w:w="5040"/>
            <w:shd w:fill="D9EAF7"/>
          </w:tcPr>
          <w:p>
            <w:r>
              <w:rPr>
                <w:b/>
                <w:sz w:val="18"/>
              </w:rPr>
              <w:t>Valor</w:t>
            </w:r>
          </w:p>
        </w:tc>
      </w:tr>
      <w:tr>
        <w:tc>
          <w:tcPr>
            <w:tcW w:type="dxa" w:w="5040"/>
          </w:tcPr>
          <w:p>
            <w:r>
              <w:rPr>
                <w:sz w:val="18"/>
              </w:rPr>
              <w:t>Tickets mensuales</w:t>
            </w:r>
          </w:p>
        </w:tc>
        <w:tc>
          <w:tcPr>
            <w:tcW w:type="dxa" w:w="5040"/>
          </w:tcPr>
          <w:p>
            <w:r>
              <w:rPr>
                <w:sz w:val="18"/>
              </w:rPr>
              <w:t>12.000</w:t>
            </w:r>
          </w:p>
        </w:tc>
      </w:tr>
      <w:tr>
        <w:tc>
          <w:tcPr>
            <w:tcW w:type="dxa" w:w="5040"/>
          </w:tcPr>
          <w:p>
            <w:r>
              <w:rPr>
                <w:sz w:val="18"/>
              </w:rPr>
              <w:t>Consultas IA por ticket</w:t>
            </w:r>
          </w:p>
        </w:tc>
        <w:tc>
          <w:tcPr>
            <w:tcW w:type="dxa" w:w="5040"/>
          </w:tcPr>
          <w:p>
            <w:r>
              <w:rPr>
                <w:sz w:val="18"/>
              </w:rPr>
              <w:t>2</w:t>
            </w:r>
          </w:p>
        </w:tc>
      </w:tr>
      <w:tr>
        <w:tc>
          <w:tcPr>
            <w:tcW w:type="dxa" w:w="5040"/>
          </w:tcPr>
          <w:p>
            <w:r>
              <w:rPr>
                <w:sz w:val="18"/>
              </w:rPr>
              <w:t>Tokens de entrada por consulta</w:t>
            </w:r>
          </w:p>
        </w:tc>
        <w:tc>
          <w:tcPr>
            <w:tcW w:type="dxa" w:w="5040"/>
          </w:tcPr>
          <w:p>
            <w:r>
              <w:rPr>
                <w:sz w:val="18"/>
              </w:rPr>
              <w:t>2.500</w:t>
            </w:r>
          </w:p>
        </w:tc>
      </w:tr>
      <w:tr>
        <w:tc>
          <w:tcPr>
            <w:tcW w:type="dxa" w:w="5040"/>
          </w:tcPr>
          <w:p>
            <w:r>
              <w:rPr>
                <w:sz w:val="18"/>
              </w:rPr>
              <w:t>Tokens de salida por consulta</w:t>
            </w:r>
          </w:p>
        </w:tc>
        <w:tc>
          <w:tcPr>
            <w:tcW w:type="dxa" w:w="5040"/>
          </w:tcPr>
          <w:p>
            <w:r>
              <w:rPr>
                <w:sz w:val="18"/>
              </w:rPr>
              <w:t>600</w:t>
            </w:r>
          </w:p>
        </w:tc>
      </w:tr>
      <w:tr>
        <w:tc>
          <w:tcPr>
            <w:tcW w:type="dxa" w:w="5040"/>
          </w:tcPr>
          <w:p>
            <w:r>
              <w:rPr>
                <w:sz w:val="18"/>
              </w:rPr>
              <w:t>Documentos internos</w:t>
            </w:r>
          </w:p>
        </w:tc>
        <w:tc>
          <w:tcPr>
            <w:tcW w:type="dxa" w:w="5040"/>
          </w:tcPr>
          <w:p>
            <w:r>
              <w:rPr>
                <w:sz w:val="18"/>
              </w:rPr>
              <w:t>8.000</w:t>
            </w:r>
          </w:p>
        </w:tc>
      </w:tr>
      <w:tr>
        <w:tc>
          <w:tcPr>
            <w:tcW w:type="dxa" w:w="5040"/>
          </w:tcPr>
          <w:p>
            <w:r>
              <w:rPr>
                <w:sz w:val="18"/>
              </w:rPr>
              <w:t>Usuarios de soporte</w:t>
            </w:r>
          </w:p>
        </w:tc>
        <w:tc>
          <w:tcPr>
            <w:tcW w:type="dxa" w:w="5040"/>
          </w:tcPr>
          <w:p>
            <w:r>
              <w:rPr>
                <w:sz w:val="18"/>
              </w:rPr>
              <w:t>35</w:t>
            </w:r>
          </w:p>
        </w:tc>
      </w:tr>
      <w:tr>
        <w:tc>
          <w:tcPr>
            <w:tcW w:type="dxa" w:w="5040"/>
          </w:tcPr>
          <w:p>
            <w:r>
              <w:rPr>
                <w:sz w:val="18"/>
              </w:rPr>
              <w:t>Tiempo humano actual por ticket</w:t>
            </w:r>
          </w:p>
        </w:tc>
        <w:tc>
          <w:tcPr>
            <w:tcW w:type="dxa" w:w="5040"/>
          </w:tcPr>
          <w:p>
            <w:r>
              <w:rPr>
                <w:sz w:val="18"/>
              </w:rPr>
              <w:t>12 minutos</w:t>
            </w:r>
          </w:p>
        </w:tc>
      </w:tr>
      <w:tr>
        <w:tc>
          <w:tcPr>
            <w:tcW w:type="dxa" w:w="5040"/>
          </w:tcPr>
          <w:p>
            <w:r>
              <w:rPr>
                <w:sz w:val="18"/>
              </w:rPr>
              <w:t>Tiempo esperado con IA</w:t>
            </w:r>
          </w:p>
        </w:tc>
        <w:tc>
          <w:tcPr>
            <w:tcW w:type="dxa" w:w="5040"/>
          </w:tcPr>
          <w:p>
            <w:r>
              <w:rPr>
                <w:sz w:val="18"/>
              </w:rPr>
              <w:t>8 minutos</w:t>
            </w:r>
          </w:p>
        </w:tc>
      </w:tr>
      <w:tr>
        <w:tc>
          <w:tcPr>
            <w:tcW w:type="dxa" w:w="5040"/>
          </w:tcPr>
          <w:p>
            <w:r>
              <w:rPr>
                <w:sz w:val="18"/>
              </w:rPr>
              <w:t>Coste hora soporte</w:t>
            </w:r>
          </w:p>
        </w:tc>
        <w:tc>
          <w:tcPr>
            <w:tcW w:type="dxa" w:w="5040"/>
          </w:tcPr>
          <w:p>
            <w:r>
              <w:rPr>
                <w:sz w:val="18"/>
              </w:rPr>
              <w:t>22 €</w:t>
            </w:r>
          </w:p>
        </w:tc>
      </w:tr>
      <w:tr>
        <w:tc>
          <w:tcPr>
            <w:tcW w:type="dxa" w:w="5040"/>
          </w:tcPr>
          <w:p>
            <w:r>
              <w:rPr>
                <w:sz w:val="18"/>
              </w:rPr>
              <w:t>Datos personales en tickets</w:t>
            </w:r>
          </w:p>
        </w:tc>
        <w:tc>
          <w:tcPr>
            <w:tcW w:type="dxa" w:w="5040"/>
          </w:tcPr>
          <w:p>
            <w:r>
              <w:rPr>
                <w:sz w:val="18"/>
              </w:rPr>
              <w:t>Sí</w:t>
            </w:r>
          </w:p>
        </w:tc>
      </w:tr>
      <w:tr>
        <w:tc>
          <w:tcPr>
            <w:tcW w:type="dxa" w:w="5040"/>
          </w:tcPr>
          <w:p>
            <w:r>
              <w:rPr>
                <w:sz w:val="18"/>
              </w:rPr>
              <w:t>Revisión humana obligatoria</w:t>
            </w:r>
          </w:p>
        </w:tc>
        <w:tc>
          <w:tcPr>
            <w:tcW w:type="dxa" w:w="5040"/>
          </w:tcPr>
          <w:p>
            <w:r>
              <w:rPr>
                <w:sz w:val="18"/>
              </w:rPr>
              <w:t>Sí</w:t>
            </w:r>
          </w:p>
        </w:tc>
      </w:tr>
      <w:tr>
        <w:tc>
          <w:tcPr>
            <w:tcW w:type="dxa" w:w="5040"/>
          </w:tcPr>
          <w:p>
            <w:r>
              <w:rPr>
                <w:sz w:val="18"/>
              </w:rPr>
              <w:t>Requisito de trazabilidad</w:t>
            </w:r>
          </w:p>
        </w:tc>
        <w:tc>
          <w:tcPr>
            <w:tcW w:type="dxa" w:w="5040"/>
          </w:tcPr>
          <w:p>
            <w:r>
              <w:rPr>
                <w:sz w:val="18"/>
              </w:rPr>
              <w:t>Alto</w:t>
            </w:r>
          </w:p>
        </w:tc>
      </w:tr>
      <w:tr>
        <w:tc>
          <w:tcPr>
            <w:tcW w:type="dxa" w:w="5040"/>
          </w:tcPr>
          <w:p>
            <w:r>
              <w:rPr>
                <w:sz w:val="18"/>
              </w:rPr>
              <w:t>Latencia máxima deseada</w:t>
            </w:r>
          </w:p>
        </w:tc>
        <w:tc>
          <w:tcPr>
            <w:tcW w:type="dxa" w:w="5040"/>
          </w:tcPr>
          <w:p>
            <w:r>
              <w:rPr>
                <w:sz w:val="18"/>
              </w:rPr>
              <w:t>4 segundos</w:t>
            </w:r>
          </w:p>
        </w:tc>
      </w:tr>
    </w:tbl>
    <w:p/>
    <w:p>
      <w:pPr>
        <w:pStyle w:val="Heading1"/>
      </w:pPr>
      <w:r>
        <w:t>3. Parte 1 — Desarrollar una aplicación en GitHub Pages</w:t>
      </w:r>
    </w:p>
    <w:p>
      <w:r>
        <w:t>En esta parte construirás una aplicación web estática. Debe ayudarte a ordenar el análisis del caso: introducir datos, obtener cálculos básicos, comparar alternativas, registrar riesgos y preparar una decisión final.</w:t>
      </w:r>
    </w:p>
    <w:p>
      <w:pPr>
        <w:shd w:fill="E2F0D9"/>
      </w:pPr>
      <w:r>
        <w:rPr>
          <w:b/>
          <w:color w:val="1F4E79"/>
          <w:sz w:val="20"/>
        </w:rPr>
        <w:t>Producto de la Parte 1</w:t>
        <w:br/>
      </w:r>
      <w:r>
        <w:rPr>
          <w:sz w:val="18"/>
        </w:rPr>
        <w:t>Aplicación web publicada en GitHub Pages y repositorio con README básico. La aplicación debe funcionar como sitio estático.</w:t>
        <w:br/>
      </w:r>
    </w:p>
    <w:p>
      <w:pPr>
        <w:pStyle w:val="Heading2"/>
      </w:pPr>
      <w:r>
        <w:t>Hito 1. Comprender qué aplicación se va a construir</w:t>
      </w:r>
    </w:p>
    <w:p>
      <w:pPr>
        <w:pStyle w:val="Heading3"/>
      </w:pPr>
      <w:r>
        <w:t>Tarea 1.1. Definir la finalidad de la aplicación</w:t>
      </w:r>
    </w:p>
    <w:p>
      <w:r>
        <w:t>Resultado esperado: una frase clara que explique para qué sirve la aplicación.</w:t>
      </w:r>
    </w:p>
    <w:p>
      <w:pPr>
        <w:spacing w:before="80" w:after="20"/>
      </w:pPr>
      <w:r>
        <w:rPr>
          <w:b/>
          <w:color w:val="1F4E79"/>
        </w:rPr>
        <w:t>Prompt</w:t>
      </w:r>
    </w:p>
    <w:p>
      <w:pPr>
        <w:shd w:fill="F4F6F7"/>
      </w:pPr>
      <w:r>
        <w:rPr>
          <w:rFonts w:ascii="Consolas" w:hAnsi="Consolas" w:eastAsia="Consolas"/>
          <w:sz w:val="17"/>
        </w:rPr>
        <w:t xml:space="preserve">Actúa como tutor de Diseño de Sistemas de Información. </w:t>
      </w:r>
      <w:r>
        <w:br/>
      </w:r>
      <w:r>
        <w:rPr>
          <w:rFonts w:ascii="Consolas" w:hAnsi="Consolas" w:eastAsia="Consolas"/>
          <w:sz w:val="17"/>
        </w:rPr>
        <w:t>Quiero construir una aplicación web sencilla para GitHub Pages que ayude a analizar una integración de IA generativa en atención al cliente.</w:t>
      </w:r>
      <w:r>
        <w:br/>
      </w:r>
      <w:r>
        <w:rPr>
          <w:rFonts w:ascii="Consolas" w:hAnsi="Consolas" w:eastAsia="Consolas"/>
          <w:sz w:val="17"/>
        </w:rPr>
      </w:r>
      <w:r>
        <w:br/>
      </w:r>
      <w:r>
        <w:rPr>
          <w:rFonts w:ascii="Consolas" w:hAnsi="Consolas" w:eastAsia="Consolas"/>
          <w:sz w:val="17"/>
        </w:rPr>
        <w:t>No me des código todavía.</w:t>
      </w:r>
      <w:r>
        <w:br/>
      </w:r>
      <w:r>
        <w:rPr>
          <w:rFonts w:ascii="Consolas" w:hAnsi="Consolas" w:eastAsia="Consolas"/>
          <w:sz w:val="17"/>
        </w:rPr>
      </w:r>
      <w:r>
        <w:br/>
      </w:r>
      <w:r>
        <w:rPr>
          <w:rFonts w:ascii="Consolas" w:hAnsi="Consolas" w:eastAsia="Consolas"/>
          <w:sz w:val="17"/>
        </w:rPr>
        <w:t>Ayúdame a definir, con preguntas guiadas, cuál debe ser la finalidad de la aplicación, qué problema resuelve y qué tipo de usuario la usaría.</w:t>
      </w:r>
      <w:r>
        <w:br/>
      </w:r>
      <w:r>
        <w:rPr>
          <w:rFonts w:ascii="Consolas" w:hAnsi="Consolas" w:eastAsia="Consolas"/>
          <w:sz w:val="17"/>
        </w:rPr>
      </w:r>
      <w:r>
        <w:br/>
      </w:r>
      <w:r>
        <w:rPr>
          <w:rFonts w:ascii="Consolas" w:hAnsi="Consolas" w:eastAsia="Consolas"/>
          <w:sz w:val="17"/>
        </w:rPr>
        <w:t>La aplicación debe servir para:</w:t>
      </w:r>
      <w:r>
        <w:br/>
      </w:r>
      <w:r>
        <w:rPr>
          <w:rFonts w:ascii="Consolas" w:hAnsi="Consolas" w:eastAsia="Consolas"/>
          <w:sz w:val="17"/>
        </w:rPr>
        <w:t>- introducir datos básicos del caso,</w:t>
      </w:r>
      <w:r>
        <w:br/>
      </w:r>
      <w:r>
        <w:rPr>
          <w:rFonts w:ascii="Consolas" w:hAnsi="Consolas" w:eastAsia="Consolas"/>
          <w:sz w:val="17"/>
        </w:rPr>
        <w:t>- comparar una API externa con una plataforma cloud gestionada,</w:t>
      </w:r>
      <w:r>
        <w:br/>
      </w:r>
      <w:r>
        <w:rPr>
          <w:rFonts w:ascii="Consolas" w:hAnsi="Consolas" w:eastAsia="Consolas"/>
          <w:sz w:val="17"/>
        </w:rPr>
        <w:t>- identificar riesgos,</w:t>
      </w:r>
      <w:r>
        <w:br/>
      </w:r>
      <w:r>
        <w:rPr>
          <w:rFonts w:ascii="Consolas" w:hAnsi="Consolas" w:eastAsia="Consolas"/>
          <w:sz w:val="17"/>
        </w:rPr>
        <w:t>- registrar una decisión final.</w:t>
      </w:r>
      <w:r>
        <w:br/>
      </w:r>
      <w:r>
        <w:rPr>
          <w:rFonts w:ascii="Consolas" w:hAnsi="Consolas" w:eastAsia="Consolas"/>
          <w:sz w:val="17"/>
        </w:rPr>
      </w:r>
      <w:r>
        <w:br/>
      </w:r>
      <w:r>
        <w:rPr>
          <w:rFonts w:ascii="Consolas" w:hAnsi="Consolas" w:eastAsia="Consolas"/>
          <w:sz w:val="17"/>
        </w:rPr>
        <w:t>Hazme preguntas y espera mis respuestas antes de proponer la estructura.</w:t>
      </w:r>
    </w:p>
    <w:p>
      <w:pPr>
        <w:pStyle w:val="Heading3"/>
      </w:pPr>
      <w:r>
        <w:t>Tarea 1.2. Definir requisitos funcionales</w:t>
      </w:r>
    </w:p>
    <w:p>
      <w:r>
        <w:t>Resultado esperado: una lista de requisitos empezando por “El sistema debe permitir que el usuario...”.</w:t>
      </w:r>
    </w:p>
    <w:p>
      <w:pPr>
        <w:spacing w:before="80" w:after="20"/>
      </w:pPr>
      <w:r>
        <w:rPr>
          <w:b/>
          <w:color w:val="1F4E79"/>
        </w:rPr>
        <w:t>Prompt</w:t>
      </w:r>
    </w:p>
    <w:p>
      <w:pPr>
        <w:shd w:fill="F4F6F7"/>
      </w:pPr>
      <w:r>
        <w:rPr>
          <w:rFonts w:ascii="Consolas" w:hAnsi="Consolas" w:eastAsia="Consolas"/>
          <w:sz w:val="17"/>
        </w:rPr>
        <w:t>Actúa como analista funcional.</w:t>
      </w:r>
      <w:r>
        <w:br/>
      </w:r>
      <w:r>
        <w:rPr>
          <w:rFonts w:ascii="Consolas" w:hAnsi="Consolas" w:eastAsia="Consolas"/>
          <w:sz w:val="17"/>
        </w:rPr>
      </w:r>
      <w:r>
        <w:br/>
      </w:r>
      <w:r>
        <w:rPr>
          <w:rFonts w:ascii="Consolas" w:hAnsi="Consolas" w:eastAsia="Consolas"/>
          <w:sz w:val="17"/>
        </w:rPr>
        <w:t>A partir de esta idea de aplicación, ayúdame a redactar los requisitos funcionales.</w:t>
      </w:r>
      <w:r>
        <w:br/>
      </w:r>
      <w:r>
        <w:rPr>
          <w:rFonts w:ascii="Consolas" w:hAnsi="Consolas" w:eastAsia="Consolas"/>
          <w:sz w:val="17"/>
        </w:rPr>
      </w:r>
      <w:r>
        <w:br/>
      </w:r>
      <w:r>
        <w:rPr>
          <w:rFonts w:ascii="Consolas" w:hAnsi="Consolas" w:eastAsia="Consolas"/>
          <w:sz w:val="17"/>
        </w:rPr>
        <w:t xml:space="preserve">No quiero que me des la solución final. </w:t>
      </w:r>
      <w:r>
        <w:br/>
      </w:r>
      <w:r>
        <w:rPr>
          <w:rFonts w:ascii="Consolas" w:hAnsi="Consolas" w:eastAsia="Consolas"/>
          <w:sz w:val="17"/>
        </w:rPr>
        <w:t>Quiero que me guíes paso a paso para escribirlos yo.</w:t>
      </w:r>
      <w:r>
        <w:br/>
      </w:r>
      <w:r>
        <w:rPr>
          <w:rFonts w:ascii="Consolas" w:hAnsi="Consolas" w:eastAsia="Consolas"/>
          <w:sz w:val="17"/>
        </w:rPr>
      </w:r>
      <w:r>
        <w:br/>
      </w:r>
      <w:r>
        <w:rPr>
          <w:rFonts w:ascii="Consolas" w:hAnsi="Consolas" w:eastAsia="Consolas"/>
          <w:sz w:val="17"/>
        </w:rPr>
        <w:t>La aplicación debe permitir:</w:t>
      </w:r>
      <w:r>
        <w:br/>
      </w:r>
      <w:r>
        <w:rPr>
          <w:rFonts w:ascii="Consolas" w:hAnsi="Consolas" w:eastAsia="Consolas"/>
          <w:sz w:val="17"/>
        </w:rPr>
        <w:t>1. introducir datos del caso,</w:t>
      </w:r>
      <w:r>
        <w:br/>
      </w:r>
      <w:r>
        <w:rPr>
          <w:rFonts w:ascii="Consolas" w:hAnsi="Consolas" w:eastAsia="Consolas"/>
          <w:sz w:val="17"/>
        </w:rPr>
        <w:t>2. calcular valores básicos,</w:t>
      </w:r>
      <w:r>
        <w:br/>
      </w:r>
      <w:r>
        <w:rPr>
          <w:rFonts w:ascii="Consolas" w:hAnsi="Consolas" w:eastAsia="Consolas"/>
          <w:sz w:val="17"/>
        </w:rPr>
        <w:t>3. comparar dos alternativas de integración,</w:t>
      </w:r>
      <w:r>
        <w:br/>
      </w:r>
      <w:r>
        <w:rPr>
          <w:rFonts w:ascii="Consolas" w:hAnsi="Consolas" w:eastAsia="Consolas"/>
          <w:sz w:val="17"/>
        </w:rPr>
        <w:t>4. completar un mini-RAID,</w:t>
      </w:r>
      <w:r>
        <w:br/>
      </w:r>
      <w:r>
        <w:rPr>
          <w:rFonts w:ascii="Consolas" w:hAnsi="Consolas" w:eastAsia="Consolas"/>
          <w:sz w:val="17"/>
        </w:rPr>
        <w:t>5. redactar una decisión final,</w:t>
      </w:r>
      <w:r>
        <w:br/>
      </w:r>
      <w:r>
        <w:rPr>
          <w:rFonts w:ascii="Consolas" w:hAnsi="Consolas" w:eastAsia="Consolas"/>
          <w:sz w:val="17"/>
        </w:rPr>
        <w:t>6. generar un resumen para copiar en la entrega.</w:t>
      </w:r>
      <w:r>
        <w:br/>
      </w:r>
      <w:r>
        <w:rPr>
          <w:rFonts w:ascii="Consolas" w:hAnsi="Consolas" w:eastAsia="Consolas"/>
          <w:sz w:val="17"/>
        </w:rPr>
      </w:r>
      <w:r>
        <w:br/>
      </w:r>
      <w:r>
        <w:rPr>
          <w:rFonts w:ascii="Consolas" w:hAnsi="Consolas" w:eastAsia="Consolas"/>
          <w:sz w:val="17"/>
        </w:rPr>
        <w:t>Pídeme que formule cada requisito en una frase clara con este formato:</w:t>
      </w:r>
      <w:r>
        <w:br/>
      </w:r>
      <w:r>
        <w:rPr>
          <w:rFonts w:ascii="Consolas" w:hAnsi="Consolas" w:eastAsia="Consolas"/>
          <w:sz w:val="17"/>
        </w:rPr>
        <w:t>"El sistema debe permitir que el usuario..."</w:t>
      </w:r>
      <w:r>
        <w:br/>
      </w:r>
      <w:r>
        <w:rPr>
          <w:rFonts w:ascii="Consolas" w:hAnsi="Consolas" w:eastAsia="Consolas"/>
          <w:sz w:val="17"/>
        </w:rPr>
        <w:t>Después revisa si mis frases son claras.</w:t>
      </w:r>
    </w:p>
    <w:p>
      <w:pPr>
        <w:pStyle w:val="Heading3"/>
      </w:pPr>
      <w:r>
        <w:t>Tarea 1.3. Definir requisitos no funcionales</w:t>
      </w:r>
    </w:p>
    <w:p>
      <w:r>
        <w:t>Resultado esperado: requisitos sobre facilidad de uso, privacidad, rendimiento, mantenimiento y seguridad básica.</w:t>
      </w:r>
    </w:p>
    <w:p>
      <w:pPr>
        <w:spacing w:before="80" w:after="20"/>
      </w:pPr>
      <w:r>
        <w:rPr>
          <w:b/>
          <w:color w:val="1F4E79"/>
        </w:rPr>
        <w:t>Prompt</w:t>
      </w:r>
    </w:p>
    <w:p>
      <w:pPr>
        <w:shd w:fill="F4F6F7"/>
      </w:pPr>
      <w:r>
        <w:rPr>
          <w:rFonts w:ascii="Consolas" w:hAnsi="Consolas" w:eastAsia="Consolas"/>
          <w:sz w:val="17"/>
        </w:rPr>
        <w:t>Actúa como arquitecto de sistemas.</w:t>
      </w:r>
      <w:r>
        <w:br/>
      </w:r>
      <w:r>
        <w:rPr>
          <w:rFonts w:ascii="Consolas" w:hAnsi="Consolas" w:eastAsia="Consolas"/>
          <w:sz w:val="17"/>
        </w:rPr>
      </w:r>
      <w:r>
        <w:br/>
      </w:r>
      <w:r>
        <w:rPr>
          <w:rFonts w:ascii="Consolas" w:hAnsi="Consolas" w:eastAsia="Consolas"/>
          <w:sz w:val="17"/>
        </w:rPr>
        <w:t>Ayúdame a identificar requisitos no funcionales para una aplicación web estática publicada en GitHub Pages.</w:t>
      </w:r>
      <w:r>
        <w:br/>
      </w:r>
      <w:r>
        <w:rPr>
          <w:rFonts w:ascii="Consolas" w:hAnsi="Consolas" w:eastAsia="Consolas"/>
          <w:sz w:val="17"/>
        </w:rPr>
      </w:r>
      <w:r>
        <w:br/>
      </w:r>
      <w:r>
        <w:rPr>
          <w:rFonts w:ascii="Consolas" w:hAnsi="Consolas" w:eastAsia="Consolas"/>
          <w:sz w:val="17"/>
        </w:rPr>
        <w:t xml:space="preserve">No me des una lista cerrada. </w:t>
      </w:r>
      <w:r>
        <w:br/>
      </w:r>
      <w:r>
        <w:rPr>
          <w:rFonts w:ascii="Consolas" w:hAnsi="Consolas" w:eastAsia="Consolas"/>
          <w:sz w:val="17"/>
        </w:rPr>
        <w:t>Primero hazme preguntas sobre:</w:t>
      </w:r>
      <w:r>
        <w:br/>
      </w:r>
      <w:r>
        <w:rPr>
          <w:rFonts w:ascii="Consolas" w:hAnsi="Consolas" w:eastAsia="Consolas"/>
          <w:sz w:val="17"/>
        </w:rPr>
        <w:t>- facilidad de uso,</w:t>
      </w:r>
      <w:r>
        <w:br/>
      </w:r>
      <w:r>
        <w:rPr>
          <w:rFonts w:ascii="Consolas" w:hAnsi="Consolas" w:eastAsia="Consolas"/>
          <w:sz w:val="17"/>
        </w:rPr>
        <w:t>- privacidad,</w:t>
      </w:r>
      <w:r>
        <w:br/>
      </w:r>
      <w:r>
        <w:rPr>
          <w:rFonts w:ascii="Consolas" w:hAnsi="Consolas" w:eastAsia="Consolas"/>
          <w:sz w:val="17"/>
        </w:rPr>
        <w:t>- rendimiento,</w:t>
      </w:r>
      <w:r>
        <w:br/>
      </w:r>
      <w:r>
        <w:rPr>
          <w:rFonts w:ascii="Consolas" w:hAnsi="Consolas" w:eastAsia="Consolas"/>
          <w:sz w:val="17"/>
        </w:rPr>
        <w:t>- compatibilidad con navegador,</w:t>
      </w:r>
      <w:r>
        <w:br/>
      </w:r>
      <w:r>
        <w:rPr>
          <w:rFonts w:ascii="Consolas" w:hAnsi="Consolas" w:eastAsia="Consolas"/>
          <w:sz w:val="17"/>
        </w:rPr>
        <w:t>- claridad visual,</w:t>
      </w:r>
      <w:r>
        <w:br/>
      </w:r>
      <w:r>
        <w:rPr>
          <w:rFonts w:ascii="Consolas" w:hAnsi="Consolas" w:eastAsia="Consolas"/>
          <w:sz w:val="17"/>
        </w:rPr>
        <w:t>- mantenimiento,</w:t>
      </w:r>
      <w:r>
        <w:br/>
      </w:r>
      <w:r>
        <w:rPr>
          <w:rFonts w:ascii="Consolas" w:hAnsi="Consolas" w:eastAsia="Consolas"/>
          <w:sz w:val="17"/>
        </w:rPr>
        <w:t>- seguridad básica.</w:t>
      </w:r>
      <w:r>
        <w:br/>
      </w:r>
      <w:r>
        <w:rPr>
          <w:rFonts w:ascii="Consolas" w:hAnsi="Consolas" w:eastAsia="Consolas"/>
          <w:sz w:val="17"/>
        </w:rPr>
      </w:r>
      <w:r>
        <w:br/>
      </w:r>
      <w:r>
        <w:rPr>
          <w:rFonts w:ascii="Consolas" w:hAnsi="Consolas" w:eastAsia="Consolas"/>
          <w:sz w:val="17"/>
        </w:rPr>
        <w:t>Después ayúdame a convertir mis respuestas en requisitos no funcionales breves.</w:t>
      </w:r>
    </w:p>
    <w:p>
      <w:pPr>
        <w:pStyle w:val="Heading2"/>
      </w:pPr>
      <w:r>
        <w:t>Hito 2. Diseñar la estructura de la aplicación</w:t>
      </w:r>
    </w:p>
    <w:p>
      <w:pPr>
        <w:pStyle w:val="Heading3"/>
      </w:pPr>
      <w:r>
        <w:t>Tarea 2.1. Diseñar las pantallas o secciones</w:t>
      </w:r>
    </w:p>
    <w:p>
      <w:r>
        <w:t>Resultado esperado: esquema visual en texto de la aplicación.</w:t>
      </w:r>
    </w:p>
    <w:p>
      <w:pPr>
        <w:spacing w:before="80" w:after="20"/>
      </w:pPr>
      <w:r>
        <w:rPr>
          <w:b/>
          <w:color w:val="1F4E79"/>
        </w:rPr>
        <w:t>Prompt</w:t>
      </w:r>
    </w:p>
    <w:p>
      <w:pPr>
        <w:shd w:fill="F4F6F7"/>
      </w:pPr>
      <w:r>
        <w:rPr>
          <w:rFonts w:ascii="Consolas" w:hAnsi="Consolas" w:eastAsia="Consolas"/>
          <w:sz w:val="17"/>
        </w:rPr>
        <w:t>Actúa como diseñador UX.</w:t>
      </w:r>
      <w:r>
        <w:br/>
      </w:r>
      <w:r>
        <w:rPr>
          <w:rFonts w:ascii="Consolas" w:hAnsi="Consolas" w:eastAsia="Consolas"/>
          <w:sz w:val="17"/>
        </w:rPr>
      </w:r>
      <w:r>
        <w:br/>
      </w:r>
      <w:r>
        <w:rPr>
          <w:rFonts w:ascii="Consolas" w:hAnsi="Consolas" w:eastAsia="Consolas"/>
          <w:sz w:val="17"/>
        </w:rPr>
        <w:t>Quiero diseñar las pantallas de una aplicación web sencilla para analizar un caso de integración de IA.</w:t>
      </w:r>
      <w:r>
        <w:br/>
      </w:r>
      <w:r>
        <w:rPr>
          <w:rFonts w:ascii="Consolas" w:hAnsi="Consolas" w:eastAsia="Consolas"/>
          <w:sz w:val="17"/>
        </w:rPr>
      </w:r>
      <w:r>
        <w:br/>
      </w:r>
      <w:r>
        <w:rPr>
          <w:rFonts w:ascii="Consolas" w:hAnsi="Consolas" w:eastAsia="Consolas"/>
          <w:sz w:val="17"/>
        </w:rPr>
        <w:t>No escribas código.</w:t>
      </w:r>
      <w:r>
        <w:br/>
      </w:r>
      <w:r>
        <w:rPr>
          <w:rFonts w:ascii="Consolas" w:hAnsi="Consolas" w:eastAsia="Consolas"/>
          <w:sz w:val="17"/>
        </w:rPr>
      </w:r>
      <w:r>
        <w:br/>
      </w:r>
      <w:r>
        <w:rPr>
          <w:rFonts w:ascii="Consolas" w:hAnsi="Consolas" w:eastAsia="Consolas"/>
          <w:sz w:val="17"/>
        </w:rPr>
        <w:t>Ayúdame a decidir qué pantallas o secciones debe tener la aplicación.</w:t>
      </w:r>
      <w:r>
        <w:br/>
      </w:r>
      <w:r>
        <w:rPr>
          <w:rFonts w:ascii="Consolas" w:hAnsi="Consolas" w:eastAsia="Consolas"/>
          <w:sz w:val="17"/>
        </w:rPr>
      </w:r>
      <w:r>
        <w:br/>
      </w:r>
      <w:r>
        <w:rPr>
          <w:rFonts w:ascii="Consolas" w:hAnsi="Consolas" w:eastAsia="Consolas"/>
          <w:sz w:val="17"/>
        </w:rPr>
        <w:t>Debe incluir, como mínimo:</w:t>
      </w:r>
      <w:r>
        <w:br/>
      </w:r>
      <w:r>
        <w:rPr>
          <w:rFonts w:ascii="Consolas" w:hAnsi="Consolas" w:eastAsia="Consolas"/>
          <w:sz w:val="17"/>
        </w:rPr>
        <w:t>- introducción del caso,</w:t>
      </w:r>
      <w:r>
        <w:br/>
      </w:r>
      <w:r>
        <w:rPr>
          <w:rFonts w:ascii="Consolas" w:hAnsi="Consolas" w:eastAsia="Consolas"/>
          <w:sz w:val="17"/>
        </w:rPr>
        <w:t>- formulario de datos,</w:t>
      </w:r>
      <w:r>
        <w:br/>
      </w:r>
      <w:r>
        <w:rPr>
          <w:rFonts w:ascii="Consolas" w:hAnsi="Consolas" w:eastAsia="Consolas"/>
          <w:sz w:val="17"/>
        </w:rPr>
        <w:t>- cálculo básico,</w:t>
      </w:r>
      <w:r>
        <w:br/>
      </w:r>
      <w:r>
        <w:rPr>
          <w:rFonts w:ascii="Consolas" w:hAnsi="Consolas" w:eastAsia="Consolas"/>
          <w:sz w:val="17"/>
        </w:rPr>
        <w:t>- matriz comparativa,</w:t>
      </w:r>
      <w:r>
        <w:br/>
      </w:r>
      <w:r>
        <w:rPr>
          <w:rFonts w:ascii="Consolas" w:hAnsi="Consolas" w:eastAsia="Consolas"/>
          <w:sz w:val="17"/>
        </w:rPr>
        <w:t>- mini-RAID,</w:t>
      </w:r>
      <w:r>
        <w:br/>
      </w:r>
      <w:r>
        <w:rPr>
          <w:rFonts w:ascii="Consolas" w:hAnsi="Consolas" w:eastAsia="Consolas"/>
          <w:sz w:val="17"/>
        </w:rPr>
        <w:t>- decisión final,</w:t>
      </w:r>
      <w:r>
        <w:br/>
      </w:r>
      <w:r>
        <w:rPr>
          <w:rFonts w:ascii="Consolas" w:hAnsi="Consolas" w:eastAsia="Consolas"/>
          <w:sz w:val="17"/>
        </w:rPr>
        <w:t>- resumen de entrega.</w:t>
      </w:r>
      <w:r>
        <w:br/>
      </w:r>
      <w:r>
        <w:rPr>
          <w:rFonts w:ascii="Consolas" w:hAnsi="Consolas" w:eastAsia="Consolas"/>
          <w:sz w:val="17"/>
        </w:rPr>
      </w:r>
      <w:r>
        <w:br/>
      </w:r>
      <w:r>
        <w:rPr>
          <w:rFonts w:ascii="Consolas" w:hAnsi="Consolas" w:eastAsia="Consolas"/>
          <w:sz w:val="17"/>
        </w:rPr>
        <w:t xml:space="preserve">Primero propónme preguntas para decidir si debe ser una sola página o varias secciones. </w:t>
      </w:r>
      <w:r>
        <w:br/>
      </w:r>
      <w:r>
        <w:rPr>
          <w:rFonts w:ascii="Consolas" w:hAnsi="Consolas" w:eastAsia="Consolas"/>
          <w:sz w:val="17"/>
        </w:rPr>
        <w:t>Después ayúdame a crear un esquema visual en texto.</w:t>
      </w:r>
    </w:p>
    <w:p>
      <w:pPr>
        <w:pStyle w:val="Heading3"/>
      </w:pPr>
      <w:r>
        <w:t>Tarea 2.2. Definir los campos de entrada</w:t>
      </w:r>
    </w:p>
    <w:p>
      <w:r>
        <w:t>Resultado esperado: lista de campos y unidades.</w:t>
      </w:r>
    </w:p>
    <w:p>
      <w:pPr>
        <w:spacing w:before="80" w:after="20"/>
      </w:pPr>
      <w:r>
        <w:rPr>
          <w:b/>
          <w:color w:val="1F4E79"/>
        </w:rPr>
        <w:t>Prompt</w:t>
      </w:r>
    </w:p>
    <w:p>
      <w:pPr>
        <w:shd w:fill="F4F6F7"/>
      </w:pPr>
      <w:r>
        <w:rPr>
          <w:rFonts w:ascii="Consolas" w:hAnsi="Consolas" w:eastAsia="Consolas"/>
          <w:sz w:val="17"/>
        </w:rPr>
        <w:t>Actúa como consultor de sistemas de información.</w:t>
      </w:r>
      <w:r>
        <w:br/>
      </w:r>
      <w:r>
        <w:rPr>
          <w:rFonts w:ascii="Consolas" w:hAnsi="Consolas" w:eastAsia="Consolas"/>
          <w:sz w:val="17"/>
        </w:rPr>
      </w:r>
      <w:r>
        <w:br/>
      </w:r>
      <w:r>
        <w:rPr>
          <w:rFonts w:ascii="Consolas" w:hAnsi="Consolas" w:eastAsia="Consolas"/>
          <w:sz w:val="17"/>
        </w:rPr>
        <w:t>Necesito definir los campos de entrada de una aplicación para analizar un caso de integración de IA en atención al cliente.</w:t>
      </w:r>
      <w:r>
        <w:br/>
      </w:r>
      <w:r>
        <w:rPr>
          <w:rFonts w:ascii="Consolas" w:hAnsi="Consolas" w:eastAsia="Consolas"/>
          <w:sz w:val="17"/>
        </w:rPr>
      </w:r>
      <w:r>
        <w:br/>
      </w:r>
      <w:r>
        <w:rPr>
          <w:rFonts w:ascii="Consolas" w:hAnsi="Consolas" w:eastAsia="Consolas"/>
          <w:sz w:val="17"/>
        </w:rPr>
        <w:t>No rellenes los datos por mí.</w:t>
      </w:r>
      <w:r>
        <w:br/>
      </w:r>
      <w:r>
        <w:rPr>
          <w:rFonts w:ascii="Consolas" w:hAnsi="Consolas" w:eastAsia="Consolas"/>
          <w:sz w:val="17"/>
        </w:rPr>
      </w:r>
      <w:r>
        <w:br/>
      </w:r>
      <w:r>
        <w:rPr>
          <w:rFonts w:ascii="Consolas" w:hAnsi="Consolas" w:eastAsia="Consolas"/>
          <w:sz w:val="17"/>
        </w:rPr>
        <w:t>Ayúdame a identificar qué campos debe introducir el usuario para calcular:</w:t>
      </w:r>
      <w:r>
        <w:br/>
      </w:r>
      <w:r>
        <w:rPr>
          <w:rFonts w:ascii="Consolas" w:hAnsi="Consolas" w:eastAsia="Consolas"/>
          <w:sz w:val="17"/>
        </w:rPr>
        <w:t>- consultas mensuales,</w:t>
      </w:r>
      <w:r>
        <w:br/>
      </w:r>
      <w:r>
        <w:rPr>
          <w:rFonts w:ascii="Consolas" w:hAnsi="Consolas" w:eastAsia="Consolas"/>
          <w:sz w:val="17"/>
        </w:rPr>
        <w:t>- tokens de entrada mensuales,</w:t>
      </w:r>
      <w:r>
        <w:br/>
      </w:r>
      <w:r>
        <w:rPr>
          <w:rFonts w:ascii="Consolas" w:hAnsi="Consolas" w:eastAsia="Consolas"/>
          <w:sz w:val="17"/>
        </w:rPr>
        <w:t>- tokens de salida mensuales,</w:t>
      </w:r>
      <w:r>
        <w:br/>
      </w:r>
      <w:r>
        <w:rPr>
          <w:rFonts w:ascii="Consolas" w:hAnsi="Consolas" w:eastAsia="Consolas"/>
          <w:sz w:val="17"/>
        </w:rPr>
        <w:t>- tiempo ahorrado,</w:t>
      </w:r>
      <w:r>
        <w:br/>
      </w:r>
      <w:r>
        <w:rPr>
          <w:rFonts w:ascii="Consolas" w:hAnsi="Consolas" w:eastAsia="Consolas"/>
          <w:sz w:val="17"/>
        </w:rPr>
        <w:t>- ahorro humano bruto.</w:t>
      </w:r>
      <w:r>
        <w:br/>
      </w:r>
      <w:r>
        <w:rPr>
          <w:rFonts w:ascii="Consolas" w:hAnsi="Consolas" w:eastAsia="Consolas"/>
          <w:sz w:val="17"/>
        </w:rPr>
      </w:r>
      <w:r>
        <w:br/>
      </w:r>
      <w:r>
        <w:rPr>
          <w:rFonts w:ascii="Consolas" w:hAnsi="Consolas" w:eastAsia="Consolas"/>
          <w:sz w:val="17"/>
        </w:rPr>
        <w:t>Pídeme que proponga primero los campos y sus unidades.</w:t>
      </w:r>
      <w:r>
        <w:br/>
      </w:r>
      <w:r>
        <w:rPr>
          <w:rFonts w:ascii="Consolas" w:hAnsi="Consolas" w:eastAsia="Consolas"/>
          <w:sz w:val="17"/>
        </w:rPr>
        <w:t>Después revisa si falta algún campo necesario.</w:t>
      </w:r>
    </w:p>
    <w:p>
      <w:pPr>
        <w:pStyle w:val="Heading3"/>
      </w:pPr>
      <w:r>
        <w:t>Tarea 2.3. Diseñar la matriz comparativa</w:t>
      </w:r>
    </w:p>
    <w:p>
      <w:r>
        <w:t>Resultado esperado: criterios de comparación justificados.</w:t>
      </w:r>
    </w:p>
    <w:p>
      <w:pPr>
        <w:spacing w:before="80" w:after="20"/>
      </w:pPr>
      <w:r>
        <w:rPr>
          <w:b/>
          <w:color w:val="1F4E79"/>
        </w:rPr>
        <w:t>Prompt</w:t>
      </w:r>
    </w:p>
    <w:p>
      <w:pPr>
        <w:shd w:fill="F4F6F7"/>
      </w:pPr>
      <w:r>
        <w:rPr>
          <w:rFonts w:ascii="Consolas" w:hAnsi="Consolas" w:eastAsia="Consolas"/>
          <w:sz w:val="17"/>
        </w:rPr>
        <w:t>Actúa como profesor de Diseño de Sistemas de Información.</w:t>
      </w:r>
      <w:r>
        <w:br/>
      </w:r>
      <w:r>
        <w:rPr>
          <w:rFonts w:ascii="Consolas" w:hAnsi="Consolas" w:eastAsia="Consolas"/>
          <w:sz w:val="17"/>
        </w:rPr>
      </w:r>
      <w:r>
        <w:br/>
      </w:r>
      <w:r>
        <w:rPr>
          <w:rFonts w:ascii="Consolas" w:hAnsi="Consolas" w:eastAsia="Consolas"/>
          <w:sz w:val="17"/>
        </w:rPr>
        <w:t>Quiero incluir en mi aplicación una matriz comparativa entre:</w:t>
      </w:r>
      <w:r>
        <w:br/>
      </w:r>
      <w:r>
        <w:rPr>
          <w:rFonts w:ascii="Consolas" w:hAnsi="Consolas" w:eastAsia="Consolas"/>
          <w:sz w:val="17"/>
        </w:rPr>
        <w:t>A) API externa de IA</w:t>
      </w:r>
      <w:r>
        <w:br/>
      </w:r>
      <w:r>
        <w:rPr>
          <w:rFonts w:ascii="Consolas" w:hAnsi="Consolas" w:eastAsia="Consolas"/>
          <w:sz w:val="17"/>
        </w:rPr>
        <w:t>B) Plataforma cloud gestionada</w:t>
      </w:r>
      <w:r>
        <w:br/>
      </w:r>
      <w:r>
        <w:rPr>
          <w:rFonts w:ascii="Consolas" w:hAnsi="Consolas" w:eastAsia="Consolas"/>
          <w:sz w:val="17"/>
        </w:rPr>
      </w:r>
      <w:r>
        <w:br/>
      </w:r>
      <w:r>
        <w:rPr>
          <w:rFonts w:ascii="Consolas" w:hAnsi="Consolas" w:eastAsia="Consolas"/>
          <w:sz w:val="17"/>
        </w:rPr>
        <w:t>No completes la matriz.</w:t>
      </w:r>
      <w:r>
        <w:br/>
      </w:r>
      <w:r>
        <w:rPr>
          <w:rFonts w:ascii="Consolas" w:hAnsi="Consolas" w:eastAsia="Consolas"/>
          <w:sz w:val="17"/>
        </w:rPr>
      </w:r>
      <w:r>
        <w:br/>
      </w:r>
      <w:r>
        <w:rPr>
          <w:rFonts w:ascii="Consolas" w:hAnsi="Consolas" w:eastAsia="Consolas"/>
          <w:sz w:val="17"/>
        </w:rPr>
        <w:t>Ayúdame a definir los criterios de comparación que debería incluir.</w:t>
      </w:r>
      <w:r>
        <w:br/>
      </w:r>
      <w:r>
        <w:rPr>
          <w:rFonts w:ascii="Consolas" w:hAnsi="Consolas" w:eastAsia="Consolas"/>
          <w:sz w:val="17"/>
        </w:rPr>
        <w:t>Deben cubrir:</w:t>
      </w:r>
      <w:r>
        <w:br/>
      </w:r>
      <w:r>
        <w:rPr>
          <w:rFonts w:ascii="Consolas" w:hAnsi="Consolas" w:eastAsia="Consolas"/>
          <w:sz w:val="17"/>
        </w:rPr>
        <w:t>- coste inicial,</w:t>
      </w:r>
      <w:r>
        <w:br/>
      </w:r>
      <w:r>
        <w:rPr>
          <w:rFonts w:ascii="Consolas" w:hAnsi="Consolas" w:eastAsia="Consolas"/>
          <w:sz w:val="17"/>
        </w:rPr>
        <w:t>- coste al escalar,</w:t>
      </w:r>
      <w:r>
        <w:br/>
      </w:r>
      <w:r>
        <w:rPr>
          <w:rFonts w:ascii="Consolas" w:hAnsi="Consolas" w:eastAsia="Consolas"/>
          <w:sz w:val="17"/>
        </w:rPr>
        <w:t>- facilidad de implantación,</w:t>
      </w:r>
      <w:r>
        <w:br/>
      </w:r>
      <w:r>
        <w:rPr>
          <w:rFonts w:ascii="Consolas" w:hAnsi="Consolas" w:eastAsia="Consolas"/>
          <w:sz w:val="17"/>
        </w:rPr>
        <w:t>- protección de datos,</w:t>
      </w:r>
      <w:r>
        <w:br/>
      </w:r>
      <w:r>
        <w:rPr>
          <w:rFonts w:ascii="Consolas" w:hAnsi="Consolas" w:eastAsia="Consolas"/>
          <w:sz w:val="17"/>
        </w:rPr>
        <w:t>- trazabilidad,</w:t>
      </w:r>
      <w:r>
        <w:br/>
      </w:r>
      <w:r>
        <w:rPr>
          <w:rFonts w:ascii="Consolas" w:hAnsi="Consolas" w:eastAsia="Consolas"/>
          <w:sz w:val="17"/>
        </w:rPr>
        <w:t>- latencia,</w:t>
      </w:r>
      <w:r>
        <w:br/>
      </w:r>
      <w:r>
        <w:rPr>
          <w:rFonts w:ascii="Consolas" w:hAnsi="Consolas" w:eastAsia="Consolas"/>
          <w:sz w:val="17"/>
        </w:rPr>
        <w:t>- dependencia del proveedor,</w:t>
      </w:r>
      <w:r>
        <w:br/>
      </w:r>
      <w:r>
        <w:rPr>
          <w:rFonts w:ascii="Consolas" w:hAnsi="Consolas" w:eastAsia="Consolas"/>
          <w:sz w:val="17"/>
        </w:rPr>
        <w:t>- control técnico.</w:t>
      </w:r>
      <w:r>
        <w:br/>
      </w:r>
      <w:r>
        <w:rPr>
          <w:rFonts w:ascii="Consolas" w:hAnsi="Consolas" w:eastAsia="Consolas"/>
          <w:sz w:val="17"/>
        </w:rPr>
      </w:r>
      <w:r>
        <w:br/>
      </w:r>
      <w:r>
        <w:rPr>
          <w:rFonts w:ascii="Consolas" w:hAnsi="Consolas" w:eastAsia="Consolas"/>
          <w:sz w:val="17"/>
        </w:rPr>
        <w:t>Después pídeme que justifique por qué cada criterio es relevante.</w:t>
      </w:r>
      <w:r>
        <w:br/>
      </w:r>
      <w:r>
        <w:rPr>
          <w:rFonts w:ascii="Consolas" w:hAnsi="Consolas" w:eastAsia="Consolas"/>
          <w:sz w:val="17"/>
        </w:rPr>
        <w:t>Corrige solo la claridad de mi justificación, sin darme la respuesta.</w:t>
      </w:r>
    </w:p>
    <w:p>
      <w:pPr>
        <w:pStyle w:val="Heading3"/>
      </w:pPr>
      <w:r>
        <w:t>Tarea 2.4. Diseñar el mini-RAID</w:t>
      </w:r>
    </w:p>
    <w:p>
      <w:r>
        <w:t>Resultado esperado: campos de cada fila del mini-RAID.</w:t>
      </w:r>
    </w:p>
    <w:p>
      <w:pPr>
        <w:spacing w:before="80" w:after="20"/>
      </w:pPr>
      <w:r>
        <w:rPr>
          <w:b/>
          <w:color w:val="1F4E79"/>
        </w:rPr>
        <w:t>Prompt</w:t>
      </w:r>
    </w:p>
    <w:p>
      <w:pPr>
        <w:shd w:fill="F4F6F7"/>
      </w:pPr>
      <w:r>
        <w:rPr>
          <w:rFonts w:ascii="Consolas" w:hAnsi="Consolas" w:eastAsia="Consolas"/>
          <w:sz w:val="17"/>
        </w:rPr>
        <w:t>Actúa como tutor de gestión de proyectos SI/TI.</w:t>
      </w:r>
      <w:r>
        <w:br/>
      </w:r>
      <w:r>
        <w:rPr>
          <w:rFonts w:ascii="Consolas" w:hAnsi="Consolas" w:eastAsia="Consolas"/>
          <w:sz w:val="17"/>
        </w:rPr>
      </w:r>
      <w:r>
        <w:br/>
      </w:r>
      <w:r>
        <w:rPr>
          <w:rFonts w:ascii="Consolas" w:hAnsi="Consolas" w:eastAsia="Consolas"/>
          <w:sz w:val="17"/>
        </w:rPr>
        <w:t>Quiero que mi aplicación tenga una sección mini-RAID con cuatro apartados:</w:t>
      </w:r>
      <w:r>
        <w:br/>
      </w:r>
      <w:r>
        <w:rPr>
          <w:rFonts w:ascii="Consolas" w:hAnsi="Consolas" w:eastAsia="Consolas"/>
          <w:sz w:val="17"/>
        </w:rPr>
        <w:t>- Riesgo,</w:t>
      </w:r>
      <w:r>
        <w:br/>
      </w:r>
      <w:r>
        <w:rPr>
          <w:rFonts w:ascii="Consolas" w:hAnsi="Consolas" w:eastAsia="Consolas"/>
          <w:sz w:val="17"/>
        </w:rPr>
        <w:t>- Supuesto,</w:t>
      </w:r>
      <w:r>
        <w:br/>
      </w:r>
      <w:r>
        <w:rPr>
          <w:rFonts w:ascii="Consolas" w:hAnsi="Consolas" w:eastAsia="Consolas"/>
          <w:sz w:val="17"/>
        </w:rPr>
        <w:t>- Incidencia,</w:t>
      </w:r>
      <w:r>
        <w:br/>
      </w:r>
      <w:r>
        <w:rPr>
          <w:rFonts w:ascii="Consolas" w:hAnsi="Consolas" w:eastAsia="Consolas"/>
          <w:sz w:val="17"/>
        </w:rPr>
        <w:t>- Dependencia.</w:t>
      </w:r>
      <w:r>
        <w:br/>
      </w:r>
      <w:r>
        <w:rPr>
          <w:rFonts w:ascii="Consolas" w:hAnsi="Consolas" w:eastAsia="Consolas"/>
          <w:sz w:val="17"/>
        </w:rPr>
      </w:r>
      <w:r>
        <w:br/>
      </w:r>
      <w:r>
        <w:rPr>
          <w:rFonts w:ascii="Consolas" w:hAnsi="Consolas" w:eastAsia="Consolas"/>
          <w:sz w:val="17"/>
        </w:rPr>
        <w:t>No rellenes ejemplos definitivos.</w:t>
      </w:r>
      <w:r>
        <w:br/>
      </w:r>
      <w:r>
        <w:rPr>
          <w:rFonts w:ascii="Consolas" w:hAnsi="Consolas" w:eastAsia="Consolas"/>
          <w:sz w:val="17"/>
        </w:rPr>
      </w:r>
      <w:r>
        <w:br/>
      </w:r>
      <w:r>
        <w:rPr>
          <w:rFonts w:ascii="Consolas" w:hAnsi="Consolas" w:eastAsia="Consolas"/>
          <w:sz w:val="17"/>
        </w:rPr>
        <w:t>Guíame para diseñar los campos que debe tener cada fila:</w:t>
      </w:r>
      <w:r>
        <w:br/>
      </w:r>
      <w:r>
        <w:rPr>
          <w:rFonts w:ascii="Consolas" w:hAnsi="Consolas" w:eastAsia="Consolas"/>
          <w:sz w:val="17"/>
        </w:rPr>
        <w:t>- tipo,</w:t>
      </w:r>
      <w:r>
        <w:br/>
      </w:r>
      <w:r>
        <w:rPr>
          <w:rFonts w:ascii="Consolas" w:hAnsi="Consolas" w:eastAsia="Consolas"/>
          <w:sz w:val="17"/>
        </w:rPr>
        <w:t>- descripción,</w:t>
      </w:r>
      <w:r>
        <w:br/>
      </w:r>
      <w:r>
        <w:rPr>
          <w:rFonts w:ascii="Consolas" w:hAnsi="Consolas" w:eastAsia="Consolas"/>
          <w:sz w:val="17"/>
        </w:rPr>
        <w:t>- impacto,</w:t>
      </w:r>
      <w:r>
        <w:br/>
      </w:r>
      <w:r>
        <w:rPr>
          <w:rFonts w:ascii="Consolas" w:hAnsi="Consolas" w:eastAsia="Consolas"/>
          <w:sz w:val="17"/>
        </w:rPr>
        <w:t>- acción propuesta.</w:t>
      </w:r>
      <w:r>
        <w:br/>
      </w:r>
      <w:r>
        <w:rPr>
          <w:rFonts w:ascii="Consolas" w:hAnsi="Consolas" w:eastAsia="Consolas"/>
          <w:sz w:val="17"/>
        </w:rPr>
      </w:r>
      <w:r>
        <w:br/>
      </w:r>
      <w:r>
        <w:rPr>
          <w:rFonts w:ascii="Consolas" w:hAnsi="Consolas" w:eastAsia="Consolas"/>
          <w:sz w:val="17"/>
        </w:rPr>
        <w:t>Hazme preguntas para comprobar que entiendo la diferencia entre riesgo, supuesto, incidencia y dependencia.</w:t>
      </w:r>
    </w:p>
    <w:p>
      <w:pPr>
        <w:pStyle w:val="Heading2"/>
      </w:pPr>
      <w:r>
        <w:t>Hito 3. Preparar el proyecto técnico</w:t>
      </w:r>
    </w:p>
    <w:p>
      <w:pPr>
        <w:pStyle w:val="Heading3"/>
      </w:pPr>
      <w:r>
        <w:t>Tarea 3.1. Elegir estructura de archivos</w:t>
      </w:r>
    </w:p>
    <w:p>
      <w:r>
        <w:t>Resultado esperado: estructura mínima de archivos.</w:t>
      </w:r>
    </w:p>
    <w:p>
      <w:pPr>
        <w:spacing w:before="80" w:after="20"/>
      </w:pPr>
      <w:r>
        <w:rPr>
          <w:b/>
          <w:color w:val="1F4E79"/>
        </w:rPr>
        <w:t>Prompt</w:t>
      </w:r>
    </w:p>
    <w:p>
      <w:pPr>
        <w:shd w:fill="F4F6F7"/>
      </w:pPr>
      <w:r>
        <w:rPr>
          <w:rFonts w:ascii="Consolas" w:hAnsi="Consolas" w:eastAsia="Consolas"/>
          <w:sz w:val="17"/>
        </w:rPr>
        <w:t>Actúa como tutor de desarrollo web para principiantes.</w:t>
      </w:r>
      <w:r>
        <w:br/>
      </w:r>
      <w:r>
        <w:rPr>
          <w:rFonts w:ascii="Consolas" w:hAnsi="Consolas" w:eastAsia="Consolas"/>
          <w:sz w:val="17"/>
        </w:rPr>
      </w:r>
      <w:r>
        <w:br/>
      </w:r>
      <w:r>
        <w:rPr>
          <w:rFonts w:ascii="Consolas" w:hAnsi="Consolas" w:eastAsia="Consolas"/>
          <w:sz w:val="17"/>
        </w:rPr>
        <w:t>Voy a crear una aplicación estática para publicarla en GitHub Pages.</w:t>
      </w:r>
      <w:r>
        <w:br/>
      </w:r>
      <w:r>
        <w:rPr>
          <w:rFonts w:ascii="Consolas" w:hAnsi="Consolas" w:eastAsia="Consolas"/>
          <w:sz w:val="17"/>
        </w:rPr>
      </w:r>
      <w:r>
        <w:br/>
      </w:r>
      <w:r>
        <w:rPr>
          <w:rFonts w:ascii="Consolas" w:hAnsi="Consolas" w:eastAsia="Consolas"/>
          <w:sz w:val="17"/>
        </w:rPr>
        <w:t>No escribas el código todavía.</w:t>
      </w:r>
      <w:r>
        <w:br/>
      </w:r>
      <w:r>
        <w:rPr>
          <w:rFonts w:ascii="Consolas" w:hAnsi="Consolas" w:eastAsia="Consolas"/>
          <w:sz w:val="17"/>
        </w:rPr>
      </w:r>
      <w:r>
        <w:br/>
      </w:r>
      <w:r>
        <w:rPr>
          <w:rFonts w:ascii="Consolas" w:hAnsi="Consolas" w:eastAsia="Consolas"/>
          <w:sz w:val="17"/>
        </w:rPr>
        <w:t>Ayúdame a decidir una estructura mínima de archivos para HTML, CSS y JavaScript.</w:t>
      </w:r>
      <w:r>
        <w:br/>
      </w:r>
      <w:r>
        <w:rPr>
          <w:rFonts w:ascii="Consolas" w:hAnsi="Consolas" w:eastAsia="Consolas"/>
          <w:sz w:val="17"/>
        </w:rPr>
      </w:r>
      <w:r>
        <w:br/>
      </w:r>
      <w:r>
        <w:rPr>
          <w:rFonts w:ascii="Consolas" w:hAnsi="Consolas" w:eastAsia="Consolas"/>
          <w:sz w:val="17"/>
        </w:rPr>
        <w:t>Explícame qué función tendría cada archivo, pero no me des el contenido completo de los archivos.</w:t>
      </w:r>
      <w:r>
        <w:br/>
      </w:r>
      <w:r>
        <w:rPr>
          <w:rFonts w:ascii="Consolas" w:hAnsi="Consolas" w:eastAsia="Consolas"/>
          <w:sz w:val="17"/>
        </w:rPr>
      </w:r>
      <w:r>
        <w:br/>
      </w:r>
      <w:r>
        <w:rPr>
          <w:rFonts w:ascii="Consolas" w:hAnsi="Consolas" w:eastAsia="Consolas"/>
          <w:sz w:val="17"/>
        </w:rPr>
        <w:t>Quiero entender para qué sirve:</w:t>
      </w:r>
      <w:r>
        <w:br/>
      </w:r>
      <w:r>
        <w:rPr>
          <w:rFonts w:ascii="Consolas" w:hAnsi="Consolas" w:eastAsia="Consolas"/>
          <w:sz w:val="17"/>
        </w:rPr>
        <w:t>- index.html,</w:t>
      </w:r>
      <w:r>
        <w:br/>
      </w:r>
      <w:r>
        <w:rPr>
          <w:rFonts w:ascii="Consolas" w:hAnsi="Consolas" w:eastAsia="Consolas"/>
          <w:sz w:val="17"/>
        </w:rPr>
        <w:t>- style.css,</w:t>
      </w:r>
      <w:r>
        <w:br/>
      </w:r>
      <w:r>
        <w:rPr>
          <w:rFonts w:ascii="Consolas" w:hAnsi="Consolas" w:eastAsia="Consolas"/>
          <w:sz w:val="17"/>
        </w:rPr>
        <w:t>- script.js,</w:t>
      </w:r>
      <w:r>
        <w:br/>
      </w:r>
      <w:r>
        <w:rPr>
          <w:rFonts w:ascii="Consolas" w:hAnsi="Consolas" w:eastAsia="Consolas"/>
          <w:sz w:val="17"/>
        </w:rPr>
        <w:t>- README.md.</w:t>
      </w:r>
    </w:p>
    <w:p>
      <w:pPr>
        <w:pStyle w:val="Heading3"/>
      </w:pPr>
      <w:r>
        <w:t>Tarea 3.2. Crear el repositorio de GitHub</w:t>
      </w:r>
    </w:p>
    <w:p>
      <w:r>
        <w:t>Resultado esperado: repositorio creado y preparado.</w:t>
      </w:r>
    </w:p>
    <w:p>
      <w:pPr>
        <w:spacing w:before="80" w:after="20"/>
      </w:pPr>
      <w:r>
        <w:rPr>
          <w:b/>
          <w:color w:val="1F4E79"/>
        </w:rPr>
        <w:t>Prompt</w:t>
      </w:r>
    </w:p>
    <w:p>
      <w:pPr>
        <w:shd w:fill="F4F6F7"/>
      </w:pPr>
      <w:r>
        <w:rPr>
          <w:rFonts w:ascii="Consolas" w:hAnsi="Consolas" w:eastAsia="Consolas"/>
          <w:sz w:val="17"/>
        </w:rPr>
        <w:t>Actúa como asistente paso a paso para GitHub.</w:t>
      </w:r>
      <w:r>
        <w:br/>
      </w:r>
      <w:r>
        <w:rPr>
          <w:rFonts w:ascii="Consolas" w:hAnsi="Consolas" w:eastAsia="Consolas"/>
          <w:sz w:val="17"/>
        </w:rPr>
      </w:r>
      <w:r>
        <w:br/>
      </w:r>
      <w:r>
        <w:rPr>
          <w:rFonts w:ascii="Consolas" w:hAnsi="Consolas" w:eastAsia="Consolas"/>
          <w:sz w:val="17"/>
        </w:rPr>
        <w:t>Voy a crear un repositorio para una aplicación web estática que publicaré con GitHub Pages.</w:t>
      </w:r>
      <w:r>
        <w:br/>
      </w:r>
      <w:r>
        <w:rPr>
          <w:rFonts w:ascii="Consolas" w:hAnsi="Consolas" w:eastAsia="Consolas"/>
          <w:sz w:val="17"/>
        </w:rPr>
      </w:r>
      <w:r>
        <w:br/>
      </w:r>
      <w:r>
        <w:rPr>
          <w:rFonts w:ascii="Consolas" w:hAnsi="Consolas" w:eastAsia="Consolas"/>
          <w:sz w:val="17"/>
        </w:rPr>
        <w:t>No asumas que ya sé usar GitHub.</w:t>
      </w:r>
      <w:r>
        <w:br/>
      </w:r>
      <w:r>
        <w:rPr>
          <w:rFonts w:ascii="Consolas" w:hAnsi="Consolas" w:eastAsia="Consolas"/>
          <w:sz w:val="17"/>
        </w:rPr>
      </w:r>
      <w:r>
        <w:br/>
      </w:r>
      <w:r>
        <w:rPr>
          <w:rFonts w:ascii="Consolas" w:hAnsi="Consolas" w:eastAsia="Consolas"/>
          <w:sz w:val="17"/>
        </w:rPr>
        <w:t>Guíame con una lista de comprobación para:</w:t>
      </w:r>
      <w:r>
        <w:br/>
      </w:r>
      <w:r>
        <w:rPr>
          <w:rFonts w:ascii="Consolas" w:hAnsi="Consolas" w:eastAsia="Consolas"/>
          <w:sz w:val="17"/>
        </w:rPr>
        <w:t>- crear el repositorio,</w:t>
      </w:r>
      <w:r>
        <w:br/>
      </w:r>
      <w:r>
        <w:rPr>
          <w:rFonts w:ascii="Consolas" w:hAnsi="Consolas" w:eastAsia="Consolas"/>
          <w:sz w:val="17"/>
        </w:rPr>
        <w:t>- elegir nombre,</w:t>
      </w:r>
      <w:r>
        <w:br/>
      </w:r>
      <w:r>
        <w:rPr>
          <w:rFonts w:ascii="Consolas" w:hAnsi="Consolas" w:eastAsia="Consolas"/>
          <w:sz w:val="17"/>
        </w:rPr>
        <w:t>- añadir README,</w:t>
      </w:r>
      <w:r>
        <w:br/>
      </w:r>
      <w:r>
        <w:rPr>
          <w:rFonts w:ascii="Consolas" w:hAnsi="Consolas" w:eastAsia="Consolas"/>
          <w:sz w:val="17"/>
        </w:rPr>
        <w:t>- decidir si será público o privado,</w:t>
      </w:r>
      <w:r>
        <w:br/>
      </w:r>
      <w:r>
        <w:rPr>
          <w:rFonts w:ascii="Consolas" w:hAnsi="Consolas" w:eastAsia="Consolas"/>
          <w:sz w:val="17"/>
        </w:rPr>
        <w:t>- preparar la estructura inicial.</w:t>
      </w:r>
      <w:r>
        <w:br/>
      </w:r>
      <w:r>
        <w:rPr>
          <w:rFonts w:ascii="Consolas" w:hAnsi="Consolas" w:eastAsia="Consolas"/>
          <w:sz w:val="17"/>
        </w:rPr>
      </w:r>
      <w:r>
        <w:br/>
      </w:r>
      <w:r>
        <w:rPr>
          <w:rFonts w:ascii="Consolas" w:hAnsi="Consolas" w:eastAsia="Consolas"/>
          <w:sz w:val="17"/>
        </w:rPr>
        <w:t xml:space="preserve">No me des contenido de código. </w:t>
      </w:r>
      <w:r>
        <w:br/>
      </w:r>
      <w:r>
        <w:rPr>
          <w:rFonts w:ascii="Consolas" w:hAnsi="Consolas" w:eastAsia="Consolas"/>
          <w:sz w:val="17"/>
        </w:rPr>
        <w:t>Solo guíame en las decisiones y pasos.</w:t>
      </w:r>
    </w:p>
    <w:p>
      <w:pPr>
        <w:pStyle w:val="Heading3"/>
      </w:pPr>
      <w:r>
        <w:t>Tarea 3.3. Preparar README del proyecto</w:t>
      </w:r>
    </w:p>
    <w:p>
      <w:r>
        <w:t>Resultado esperado: borrador de README.</w:t>
      </w:r>
    </w:p>
    <w:p>
      <w:pPr>
        <w:spacing w:before="80" w:after="20"/>
      </w:pPr>
      <w:r>
        <w:rPr>
          <w:b/>
          <w:color w:val="1F4E79"/>
        </w:rPr>
        <w:t>Prompt</w:t>
      </w:r>
    </w:p>
    <w:p>
      <w:pPr>
        <w:shd w:fill="F4F6F7"/>
      </w:pPr>
      <w:r>
        <w:rPr>
          <w:rFonts w:ascii="Consolas" w:hAnsi="Consolas" w:eastAsia="Consolas"/>
          <w:sz w:val="17"/>
        </w:rPr>
        <w:t>Actúa como revisor de documentación técnica.</w:t>
      </w:r>
      <w:r>
        <w:br/>
      </w:r>
      <w:r>
        <w:rPr>
          <w:rFonts w:ascii="Consolas" w:hAnsi="Consolas" w:eastAsia="Consolas"/>
          <w:sz w:val="17"/>
        </w:rPr>
      </w:r>
      <w:r>
        <w:br/>
      </w:r>
      <w:r>
        <w:rPr>
          <w:rFonts w:ascii="Consolas" w:hAnsi="Consolas" w:eastAsia="Consolas"/>
          <w:sz w:val="17"/>
        </w:rPr>
        <w:t>Quiero escribir el README de mi aplicación.</w:t>
      </w:r>
      <w:r>
        <w:br/>
      </w:r>
      <w:r>
        <w:rPr>
          <w:rFonts w:ascii="Consolas" w:hAnsi="Consolas" w:eastAsia="Consolas"/>
          <w:sz w:val="17"/>
        </w:rPr>
      </w:r>
      <w:r>
        <w:br/>
      </w:r>
      <w:r>
        <w:rPr>
          <w:rFonts w:ascii="Consolas" w:hAnsi="Consolas" w:eastAsia="Consolas"/>
          <w:sz w:val="17"/>
        </w:rPr>
        <w:t>No lo escribas por mí.</w:t>
      </w:r>
      <w:r>
        <w:br/>
      </w:r>
      <w:r>
        <w:rPr>
          <w:rFonts w:ascii="Consolas" w:hAnsi="Consolas" w:eastAsia="Consolas"/>
          <w:sz w:val="17"/>
        </w:rPr>
      </w:r>
      <w:r>
        <w:br/>
      </w:r>
      <w:r>
        <w:rPr>
          <w:rFonts w:ascii="Consolas" w:hAnsi="Consolas" w:eastAsia="Consolas"/>
          <w:sz w:val="17"/>
        </w:rPr>
        <w:t>Hazme preguntas para que yo complete estas secciones:</w:t>
      </w:r>
      <w:r>
        <w:br/>
      </w:r>
      <w:r>
        <w:rPr>
          <w:rFonts w:ascii="Consolas" w:hAnsi="Consolas" w:eastAsia="Consolas"/>
          <w:sz w:val="17"/>
        </w:rPr>
        <w:t>- nombre del proyecto,</w:t>
      </w:r>
      <w:r>
        <w:br/>
      </w:r>
      <w:r>
        <w:rPr>
          <w:rFonts w:ascii="Consolas" w:hAnsi="Consolas" w:eastAsia="Consolas"/>
          <w:sz w:val="17"/>
        </w:rPr>
        <w:t>- objetivo,</w:t>
      </w:r>
      <w:r>
        <w:br/>
      </w:r>
      <w:r>
        <w:rPr>
          <w:rFonts w:ascii="Consolas" w:hAnsi="Consolas" w:eastAsia="Consolas"/>
          <w:sz w:val="17"/>
        </w:rPr>
        <w:t>- problema que analiza,</w:t>
      </w:r>
      <w:r>
        <w:br/>
      </w:r>
      <w:r>
        <w:rPr>
          <w:rFonts w:ascii="Consolas" w:hAnsi="Consolas" w:eastAsia="Consolas"/>
          <w:sz w:val="17"/>
        </w:rPr>
        <w:t>- funcionalidades,</w:t>
      </w:r>
      <w:r>
        <w:br/>
      </w:r>
      <w:r>
        <w:rPr>
          <w:rFonts w:ascii="Consolas" w:hAnsi="Consolas" w:eastAsia="Consolas"/>
          <w:sz w:val="17"/>
        </w:rPr>
        <w:t>- cómo usar la aplicación,</w:t>
      </w:r>
      <w:r>
        <w:br/>
      </w:r>
      <w:r>
        <w:rPr>
          <w:rFonts w:ascii="Consolas" w:hAnsi="Consolas" w:eastAsia="Consolas"/>
          <w:sz w:val="17"/>
        </w:rPr>
        <w:t>- limitaciones,</w:t>
      </w:r>
      <w:r>
        <w:br/>
      </w:r>
      <w:r>
        <w:rPr>
          <w:rFonts w:ascii="Consolas" w:hAnsi="Consolas" w:eastAsia="Consolas"/>
          <w:sz w:val="17"/>
        </w:rPr>
        <w:t>- advertencia sobre no usar datos personales reales.</w:t>
      </w:r>
      <w:r>
        <w:br/>
      </w:r>
      <w:r>
        <w:rPr>
          <w:rFonts w:ascii="Consolas" w:hAnsi="Consolas" w:eastAsia="Consolas"/>
          <w:sz w:val="17"/>
        </w:rPr>
      </w:r>
      <w:r>
        <w:br/>
      </w:r>
      <w:r>
        <w:rPr>
          <w:rFonts w:ascii="Consolas" w:hAnsi="Consolas" w:eastAsia="Consolas"/>
          <w:sz w:val="17"/>
        </w:rPr>
        <w:t>Después revisa mi borrador y dime qué partes son confusas.</w:t>
      </w:r>
    </w:p>
    <w:p>
      <w:pPr>
        <w:pStyle w:val="Heading2"/>
      </w:pPr>
      <w:r>
        <w:t>Hito 4. Construir la primera versión de la aplicación</w:t>
      </w:r>
    </w:p>
    <w:p>
      <w:pPr>
        <w:pStyle w:val="Heading3"/>
      </w:pPr>
      <w:r>
        <w:t>Tarea 4.1. Crear el HTML base</w:t>
      </w:r>
    </w:p>
    <w:p>
      <w:r>
        <w:t>Resultado esperado: primera estructura HTML escrita por el estudiante.</w:t>
      </w:r>
    </w:p>
    <w:p>
      <w:pPr>
        <w:spacing w:before="80" w:after="20"/>
      </w:pPr>
      <w:r>
        <w:rPr>
          <w:b/>
          <w:color w:val="1F4E79"/>
        </w:rPr>
        <w:t>Prompt</w:t>
      </w:r>
    </w:p>
    <w:p>
      <w:pPr>
        <w:shd w:fill="F4F6F7"/>
      </w:pPr>
      <w:r>
        <w:rPr>
          <w:rFonts w:ascii="Consolas" w:hAnsi="Consolas" w:eastAsia="Consolas"/>
          <w:sz w:val="17"/>
        </w:rPr>
        <w:t>Actúa como tutor de HTML.</w:t>
      </w:r>
      <w:r>
        <w:br/>
      </w:r>
      <w:r>
        <w:rPr>
          <w:rFonts w:ascii="Consolas" w:hAnsi="Consolas" w:eastAsia="Consolas"/>
          <w:sz w:val="17"/>
        </w:rPr>
      </w:r>
      <w:r>
        <w:br/>
      </w:r>
      <w:r>
        <w:rPr>
          <w:rFonts w:ascii="Consolas" w:hAnsi="Consolas" w:eastAsia="Consolas"/>
          <w:sz w:val="17"/>
        </w:rPr>
        <w:t>Necesito crear la estructura base de una aplicación web estática.</w:t>
      </w:r>
      <w:r>
        <w:br/>
      </w:r>
      <w:r>
        <w:rPr>
          <w:rFonts w:ascii="Consolas" w:hAnsi="Consolas" w:eastAsia="Consolas"/>
          <w:sz w:val="17"/>
        </w:rPr>
      </w:r>
      <w:r>
        <w:br/>
      </w:r>
      <w:r>
        <w:rPr>
          <w:rFonts w:ascii="Consolas" w:hAnsi="Consolas" w:eastAsia="Consolas"/>
          <w:sz w:val="17"/>
        </w:rPr>
        <w:t>No quiero que hagas toda la aplicación por mí.</w:t>
      </w:r>
      <w:r>
        <w:br/>
      </w:r>
      <w:r>
        <w:rPr>
          <w:rFonts w:ascii="Consolas" w:hAnsi="Consolas" w:eastAsia="Consolas"/>
          <w:sz w:val="17"/>
        </w:rPr>
      </w:r>
      <w:r>
        <w:br/>
      </w:r>
      <w:r>
        <w:rPr>
          <w:rFonts w:ascii="Consolas" w:hAnsi="Consolas" w:eastAsia="Consolas"/>
          <w:sz w:val="17"/>
        </w:rPr>
        <w:t>Primero explícame qué bloques debería tener el HTML para esta aplicación:</w:t>
      </w:r>
      <w:r>
        <w:br/>
      </w:r>
      <w:r>
        <w:rPr>
          <w:rFonts w:ascii="Consolas" w:hAnsi="Consolas" w:eastAsia="Consolas"/>
          <w:sz w:val="17"/>
        </w:rPr>
        <w:t>- encabezado,</w:t>
      </w:r>
      <w:r>
        <w:br/>
      </w:r>
      <w:r>
        <w:rPr>
          <w:rFonts w:ascii="Consolas" w:hAnsi="Consolas" w:eastAsia="Consolas"/>
          <w:sz w:val="17"/>
        </w:rPr>
        <w:t>- explicación del caso,</w:t>
      </w:r>
      <w:r>
        <w:br/>
      </w:r>
      <w:r>
        <w:rPr>
          <w:rFonts w:ascii="Consolas" w:hAnsi="Consolas" w:eastAsia="Consolas"/>
          <w:sz w:val="17"/>
        </w:rPr>
        <w:t>- formulario de datos,</w:t>
      </w:r>
      <w:r>
        <w:br/>
      </w:r>
      <w:r>
        <w:rPr>
          <w:rFonts w:ascii="Consolas" w:hAnsi="Consolas" w:eastAsia="Consolas"/>
          <w:sz w:val="17"/>
        </w:rPr>
        <w:t>- sección de resultados,</w:t>
      </w:r>
      <w:r>
        <w:br/>
      </w:r>
      <w:r>
        <w:rPr>
          <w:rFonts w:ascii="Consolas" w:hAnsi="Consolas" w:eastAsia="Consolas"/>
          <w:sz w:val="17"/>
        </w:rPr>
        <w:t>- matriz comparativa,</w:t>
      </w:r>
      <w:r>
        <w:br/>
      </w:r>
      <w:r>
        <w:rPr>
          <w:rFonts w:ascii="Consolas" w:hAnsi="Consolas" w:eastAsia="Consolas"/>
          <w:sz w:val="17"/>
        </w:rPr>
        <w:t>- mini-RAID,</w:t>
      </w:r>
      <w:r>
        <w:br/>
      </w:r>
      <w:r>
        <w:rPr>
          <w:rFonts w:ascii="Consolas" w:hAnsi="Consolas" w:eastAsia="Consolas"/>
          <w:sz w:val="17"/>
        </w:rPr>
        <w:t>- decisión final,</w:t>
      </w:r>
      <w:r>
        <w:br/>
      </w:r>
      <w:r>
        <w:rPr>
          <w:rFonts w:ascii="Consolas" w:hAnsi="Consolas" w:eastAsia="Consolas"/>
          <w:sz w:val="17"/>
        </w:rPr>
        <w:t>- resumen.</w:t>
      </w:r>
      <w:r>
        <w:br/>
      </w:r>
      <w:r>
        <w:rPr>
          <w:rFonts w:ascii="Consolas" w:hAnsi="Consolas" w:eastAsia="Consolas"/>
          <w:sz w:val="17"/>
        </w:rPr>
      </w:r>
      <w:r>
        <w:br/>
      </w:r>
      <w:r>
        <w:rPr>
          <w:rFonts w:ascii="Consolas" w:hAnsi="Consolas" w:eastAsia="Consolas"/>
          <w:sz w:val="17"/>
        </w:rPr>
        <w:t>Después pídeme que escriba una primera versión del HTML.</w:t>
      </w:r>
      <w:r>
        <w:br/>
      </w:r>
      <w:r>
        <w:rPr>
          <w:rFonts w:ascii="Consolas" w:hAnsi="Consolas" w:eastAsia="Consolas"/>
          <w:sz w:val="17"/>
        </w:rPr>
        <w:t>Cuando te la pegue, revísala y dime qué falta o qué sobra.</w:t>
      </w:r>
    </w:p>
    <w:p>
      <w:pPr>
        <w:pStyle w:val="Heading3"/>
      </w:pPr>
      <w:r>
        <w:t>Tarea 4.2. Crear el CSS base</w:t>
      </w:r>
    </w:p>
    <w:p>
      <w:r>
        <w:t>Resultado esperado: primera versión de estilos.</w:t>
      </w:r>
    </w:p>
    <w:p>
      <w:pPr>
        <w:spacing w:before="80" w:after="20"/>
      </w:pPr>
      <w:r>
        <w:rPr>
          <w:b/>
          <w:color w:val="1F4E79"/>
        </w:rPr>
        <w:t>Prompt</w:t>
      </w:r>
    </w:p>
    <w:p>
      <w:pPr>
        <w:shd w:fill="F4F6F7"/>
      </w:pPr>
      <w:r>
        <w:rPr>
          <w:rFonts w:ascii="Consolas" w:hAnsi="Consolas" w:eastAsia="Consolas"/>
          <w:sz w:val="17"/>
        </w:rPr>
        <w:t>Actúa como tutor de CSS.</w:t>
      </w:r>
      <w:r>
        <w:br/>
      </w:r>
      <w:r>
        <w:rPr>
          <w:rFonts w:ascii="Consolas" w:hAnsi="Consolas" w:eastAsia="Consolas"/>
          <w:sz w:val="17"/>
        </w:rPr>
      </w:r>
      <w:r>
        <w:br/>
      </w:r>
      <w:r>
        <w:rPr>
          <w:rFonts w:ascii="Consolas" w:hAnsi="Consolas" w:eastAsia="Consolas"/>
          <w:sz w:val="17"/>
        </w:rPr>
        <w:t>Quiero dar estilo a una aplicación sencilla para clase.</w:t>
      </w:r>
      <w:r>
        <w:br/>
      </w:r>
      <w:r>
        <w:rPr>
          <w:rFonts w:ascii="Consolas" w:hAnsi="Consolas" w:eastAsia="Consolas"/>
          <w:sz w:val="17"/>
        </w:rPr>
      </w:r>
      <w:r>
        <w:br/>
      </w:r>
      <w:r>
        <w:rPr>
          <w:rFonts w:ascii="Consolas" w:hAnsi="Consolas" w:eastAsia="Consolas"/>
          <w:sz w:val="17"/>
        </w:rPr>
        <w:t>No me des un diseño completo cerrado.</w:t>
      </w:r>
      <w:r>
        <w:br/>
      </w:r>
      <w:r>
        <w:rPr>
          <w:rFonts w:ascii="Consolas" w:hAnsi="Consolas" w:eastAsia="Consolas"/>
          <w:sz w:val="17"/>
        </w:rPr>
      </w:r>
      <w:r>
        <w:br/>
      </w:r>
      <w:r>
        <w:rPr>
          <w:rFonts w:ascii="Consolas" w:hAnsi="Consolas" w:eastAsia="Consolas"/>
          <w:sz w:val="17"/>
        </w:rPr>
        <w:t>Ayúdame a pensar cómo debe verse:</w:t>
      </w:r>
      <w:r>
        <w:br/>
      </w:r>
      <w:r>
        <w:rPr>
          <w:rFonts w:ascii="Consolas" w:hAnsi="Consolas" w:eastAsia="Consolas"/>
          <w:sz w:val="17"/>
        </w:rPr>
        <w:t>- clara,</w:t>
      </w:r>
      <w:r>
        <w:br/>
      </w:r>
      <w:r>
        <w:rPr>
          <w:rFonts w:ascii="Consolas" w:hAnsi="Consolas" w:eastAsia="Consolas"/>
          <w:sz w:val="17"/>
        </w:rPr>
        <w:t>- ordenada,</w:t>
      </w:r>
      <w:r>
        <w:br/>
      </w:r>
      <w:r>
        <w:rPr>
          <w:rFonts w:ascii="Consolas" w:hAnsi="Consolas" w:eastAsia="Consolas"/>
          <w:sz w:val="17"/>
        </w:rPr>
        <w:t>- fácil de leer,</w:t>
      </w:r>
      <w:r>
        <w:br/>
      </w:r>
      <w:r>
        <w:rPr>
          <w:rFonts w:ascii="Consolas" w:hAnsi="Consolas" w:eastAsia="Consolas"/>
          <w:sz w:val="17"/>
        </w:rPr>
        <w:t>- usable en portátil,</w:t>
      </w:r>
      <w:r>
        <w:br/>
      </w:r>
      <w:r>
        <w:rPr>
          <w:rFonts w:ascii="Consolas" w:hAnsi="Consolas" w:eastAsia="Consolas"/>
          <w:sz w:val="17"/>
        </w:rPr>
        <w:t>- con tablas legibles,</w:t>
      </w:r>
      <w:r>
        <w:br/>
      </w:r>
      <w:r>
        <w:rPr>
          <w:rFonts w:ascii="Consolas" w:hAnsi="Consolas" w:eastAsia="Consolas"/>
          <w:sz w:val="17"/>
        </w:rPr>
        <w:t>- con botones visibles.</w:t>
      </w:r>
      <w:r>
        <w:br/>
      </w:r>
      <w:r>
        <w:rPr>
          <w:rFonts w:ascii="Consolas" w:hAnsi="Consolas" w:eastAsia="Consolas"/>
          <w:sz w:val="17"/>
        </w:rPr>
      </w:r>
      <w:r>
        <w:br/>
      </w:r>
      <w:r>
        <w:rPr>
          <w:rFonts w:ascii="Consolas" w:hAnsi="Consolas" w:eastAsia="Consolas"/>
          <w:sz w:val="17"/>
        </w:rPr>
        <w:t>Primero dame criterios de diseño.</w:t>
      </w:r>
      <w:r>
        <w:br/>
      </w:r>
      <w:r>
        <w:rPr>
          <w:rFonts w:ascii="Consolas" w:hAnsi="Consolas" w:eastAsia="Consolas"/>
          <w:sz w:val="17"/>
        </w:rPr>
        <w:t>Después pídeme que escriba mi CSS.</w:t>
      </w:r>
      <w:r>
        <w:br/>
      </w:r>
      <w:r>
        <w:rPr>
          <w:rFonts w:ascii="Consolas" w:hAnsi="Consolas" w:eastAsia="Consolas"/>
          <w:sz w:val="17"/>
        </w:rPr>
        <w:t>Cuando te lo pegue, revísalo y sugiere mejoras concretas.</w:t>
      </w:r>
    </w:p>
    <w:p>
      <w:pPr>
        <w:pStyle w:val="Heading3"/>
      </w:pPr>
      <w:r>
        <w:t>Tarea 4.3. Crear la lógica de cálculo</w:t>
      </w:r>
    </w:p>
    <w:p>
      <w:r>
        <w:t>Resultado esperado: fórmulas explicadas y pseudocódigo previo.</w:t>
      </w:r>
    </w:p>
    <w:p>
      <w:pPr>
        <w:spacing w:before="80" w:after="20"/>
      </w:pPr>
      <w:r>
        <w:rPr>
          <w:b/>
          <w:color w:val="1F4E79"/>
        </w:rPr>
        <w:t>Prompt</w:t>
      </w:r>
    </w:p>
    <w:p>
      <w:pPr>
        <w:shd w:fill="F4F6F7"/>
      </w:pPr>
      <w:r>
        <w:rPr>
          <w:rFonts w:ascii="Consolas" w:hAnsi="Consolas" w:eastAsia="Consolas"/>
          <w:sz w:val="17"/>
        </w:rPr>
        <w:t>Actúa como tutor de JavaScript.</w:t>
      </w:r>
      <w:r>
        <w:br/>
      </w:r>
      <w:r>
        <w:rPr>
          <w:rFonts w:ascii="Consolas" w:hAnsi="Consolas" w:eastAsia="Consolas"/>
          <w:sz w:val="17"/>
        </w:rPr>
      </w:r>
      <w:r>
        <w:br/>
      </w:r>
      <w:r>
        <w:rPr>
          <w:rFonts w:ascii="Consolas" w:hAnsi="Consolas" w:eastAsia="Consolas"/>
          <w:sz w:val="17"/>
        </w:rPr>
        <w:t>Necesito programar cálculos básicos para una aplicación de análisis de integración de IA.</w:t>
      </w:r>
      <w:r>
        <w:br/>
      </w:r>
      <w:r>
        <w:rPr>
          <w:rFonts w:ascii="Consolas" w:hAnsi="Consolas" w:eastAsia="Consolas"/>
          <w:sz w:val="17"/>
        </w:rPr>
      </w:r>
      <w:r>
        <w:br/>
      </w:r>
      <w:r>
        <w:rPr>
          <w:rFonts w:ascii="Consolas" w:hAnsi="Consolas" w:eastAsia="Consolas"/>
          <w:sz w:val="17"/>
        </w:rPr>
        <w:t>No resuelvas el ejercicio ni me des el resultado numérico final.</w:t>
      </w:r>
      <w:r>
        <w:br/>
      </w:r>
      <w:r>
        <w:rPr>
          <w:rFonts w:ascii="Consolas" w:hAnsi="Consolas" w:eastAsia="Consolas"/>
          <w:sz w:val="17"/>
        </w:rPr>
      </w:r>
      <w:r>
        <w:br/>
      </w:r>
      <w:r>
        <w:rPr>
          <w:rFonts w:ascii="Consolas" w:hAnsi="Consolas" w:eastAsia="Consolas"/>
          <w:sz w:val="17"/>
        </w:rPr>
        <w:t>Guíame para crear funciones que calculen:</w:t>
      </w:r>
      <w:r>
        <w:br/>
      </w:r>
      <w:r>
        <w:rPr>
          <w:rFonts w:ascii="Consolas" w:hAnsi="Consolas" w:eastAsia="Consolas"/>
          <w:sz w:val="17"/>
        </w:rPr>
        <w:t>- consultas mensuales,</w:t>
      </w:r>
      <w:r>
        <w:br/>
      </w:r>
      <w:r>
        <w:rPr>
          <w:rFonts w:ascii="Consolas" w:hAnsi="Consolas" w:eastAsia="Consolas"/>
          <w:sz w:val="17"/>
        </w:rPr>
        <w:t>- tokens de entrada mensuales,</w:t>
      </w:r>
      <w:r>
        <w:br/>
      </w:r>
      <w:r>
        <w:rPr>
          <w:rFonts w:ascii="Consolas" w:hAnsi="Consolas" w:eastAsia="Consolas"/>
          <w:sz w:val="17"/>
        </w:rPr>
        <w:t>- tokens de salida mensuales,</w:t>
      </w:r>
      <w:r>
        <w:br/>
      </w:r>
      <w:r>
        <w:rPr>
          <w:rFonts w:ascii="Consolas" w:hAnsi="Consolas" w:eastAsia="Consolas"/>
          <w:sz w:val="17"/>
        </w:rPr>
        <w:t>- minutos ahorrados,</w:t>
      </w:r>
      <w:r>
        <w:br/>
      </w:r>
      <w:r>
        <w:rPr>
          <w:rFonts w:ascii="Consolas" w:hAnsi="Consolas" w:eastAsia="Consolas"/>
          <w:sz w:val="17"/>
        </w:rPr>
        <w:t>- horas ahorradas,</w:t>
      </w:r>
      <w:r>
        <w:br/>
      </w:r>
      <w:r>
        <w:rPr>
          <w:rFonts w:ascii="Consolas" w:hAnsi="Consolas" w:eastAsia="Consolas"/>
          <w:sz w:val="17"/>
        </w:rPr>
        <w:t>- ahorro humano bruto.</w:t>
      </w:r>
      <w:r>
        <w:br/>
      </w:r>
      <w:r>
        <w:rPr>
          <w:rFonts w:ascii="Consolas" w:hAnsi="Consolas" w:eastAsia="Consolas"/>
          <w:sz w:val="17"/>
        </w:rPr>
      </w:r>
      <w:r>
        <w:br/>
      </w:r>
      <w:r>
        <w:rPr>
          <w:rFonts w:ascii="Consolas" w:hAnsi="Consolas" w:eastAsia="Consolas"/>
          <w:sz w:val="17"/>
        </w:rPr>
        <w:t>Primero pídeme que escriba las fórmulas en lenguaje natural.</w:t>
      </w:r>
      <w:r>
        <w:br/>
      </w:r>
      <w:r>
        <w:rPr>
          <w:rFonts w:ascii="Consolas" w:hAnsi="Consolas" w:eastAsia="Consolas"/>
          <w:sz w:val="17"/>
        </w:rPr>
        <w:t>Después ayúdame a traducir mis fórmulas a pseudocódigo.</w:t>
      </w:r>
      <w:r>
        <w:br/>
      </w:r>
      <w:r>
        <w:rPr>
          <w:rFonts w:ascii="Consolas" w:hAnsi="Consolas" w:eastAsia="Consolas"/>
          <w:sz w:val="17"/>
        </w:rPr>
        <w:t>Solo cuando yo lo pida, ayúdame a revisar mi JavaScript.</w:t>
      </w:r>
    </w:p>
    <w:p>
      <w:pPr>
        <w:pStyle w:val="Heading3"/>
      </w:pPr>
      <w:r>
        <w:t>Tarea 4.4. Validar entradas del formulario</w:t>
      </w:r>
    </w:p>
    <w:p>
      <w:r>
        <w:t>Resultado esperado: reglas de validación y mensajes de error.</w:t>
      </w:r>
    </w:p>
    <w:p>
      <w:pPr>
        <w:spacing w:before="80" w:after="20"/>
      </w:pPr>
      <w:r>
        <w:rPr>
          <w:b/>
          <w:color w:val="1F4E79"/>
        </w:rPr>
        <w:t>Prompt</w:t>
      </w:r>
    </w:p>
    <w:p>
      <w:pPr>
        <w:shd w:fill="F4F6F7"/>
      </w:pPr>
      <w:r>
        <w:rPr>
          <w:rFonts w:ascii="Consolas" w:hAnsi="Consolas" w:eastAsia="Consolas"/>
          <w:sz w:val="17"/>
        </w:rPr>
        <w:t>Actúa como tutor de calidad de software.</w:t>
      </w:r>
      <w:r>
        <w:br/>
      </w:r>
      <w:r>
        <w:rPr>
          <w:rFonts w:ascii="Consolas" w:hAnsi="Consolas" w:eastAsia="Consolas"/>
          <w:sz w:val="17"/>
        </w:rPr>
      </w:r>
      <w:r>
        <w:br/>
      </w:r>
      <w:r>
        <w:rPr>
          <w:rFonts w:ascii="Consolas" w:hAnsi="Consolas" w:eastAsia="Consolas"/>
          <w:sz w:val="17"/>
        </w:rPr>
        <w:t>Quiero validar los datos que introduce el usuario en mi aplicación.</w:t>
      </w:r>
      <w:r>
        <w:br/>
      </w:r>
      <w:r>
        <w:rPr>
          <w:rFonts w:ascii="Consolas" w:hAnsi="Consolas" w:eastAsia="Consolas"/>
          <w:sz w:val="17"/>
        </w:rPr>
      </w:r>
      <w:r>
        <w:br/>
      </w:r>
      <w:r>
        <w:rPr>
          <w:rFonts w:ascii="Consolas" w:hAnsi="Consolas" w:eastAsia="Consolas"/>
          <w:sz w:val="17"/>
        </w:rPr>
        <w:t>No escribas todo el código por mí.</w:t>
      </w:r>
      <w:r>
        <w:br/>
      </w:r>
      <w:r>
        <w:rPr>
          <w:rFonts w:ascii="Consolas" w:hAnsi="Consolas" w:eastAsia="Consolas"/>
          <w:sz w:val="17"/>
        </w:rPr>
      </w:r>
      <w:r>
        <w:br/>
      </w:r>
      <w:r>
        <w:rPr>
          <w:rFonts w:ascii="Consolas" w:hAnsi="Consolas" w:eastAsia="Consolas"/>
          <w:sz w:val="17"/>
        </w:rPr>
        <w:t>Ayúdame a identificar qué errores puede cometer el usuario:</w:t>
      </w:r>
      <w:r>
        <w:br/>
      </w:r>
      <w:r>
        <w:rPr>
          <w:rFonts w:ascii="Consolas" w:hAnsi="Consolas" w:eastAsia="Consolas"/>
          <w:sz w:val="17"/>
        </w:rPr>
        <w:t>- dejar campos vacíos,</w:t>
      </w:r>
      <w:r>
        <w:br/>
      </w:r>
      <w:r>
        <w:rPr>
          <w:rFonts w:ascii="Consolas" w:hAnsi="Consolas" w:eastAsia="Consolas"/>
          <w:sz w:val="17"/>
        </w:rPr>
        <w:t>- escribir texto donde debe ir un número,</w:t>
      </w:r>
      <w:r>
        <w:br/>
      </w:r>
      <w:r>
        <w:rPr>
          <w:rFonts w:ascii="Consolas" w:hAnsi="Consolas" w:eastAsia="Consolas"/>
          <w:sz w:val="17"/>
        </w:rPr>
        <w:t>- introducir valores negativos,</w:t>
      </w:r>
      <w:r>
        <w:br/>
      </w:r>
      <w:r>
        <w:rPr>
          <w:rFonts w:ascii="Consolas" w:hAnsi="Consolas" w:eastAsia="Consolas"/>
          <w:sz w:val="17"/>
        </w:rPr>
        <w:t>- olvidar datos importantes.</w:t>
      </w:r>
      <w:r>
        <w:br/>
      </w:r>
      <w:r>
        <w:rPr>
          <w:rFonts w:ascii="Consolas" w:hAnsi="Consolas" w:eastAsia="Consolas"/>
          <w:sz w:val="17"/>
        </w:rPr>
      </w:r>
      <w:r>
        <w:br/>
      </w:r>
      <w:r>
        <w:rPr>
          <w:rFonts w:ascii="Consolas" w:hAnsi="Consolas" w:eastAsia="Consolas"/>
          <w:sz w:val="17"/>
        </w:rPr>
        <w:t>Después pídeme que proponga mensajes de error claros.</w:t>
      </w:r>
      <w:r>
        <w:br/>
      </w:r>
      <w:r>
        <w:rPr>
          <w:rFonts w:ascii="Consolas" w:hAnsi="Consolas" w:eastAsia="Consolas"/>
          <w:sz w:val="17"/>
        </w:rPr>
        <w:t>Revisa mis mensajes y dime si son comprensibles.</w:t>
      </w:r>
    </w:p>
    <w:p>
      <w:pPr>
        <w:pStyle w:val="Heading3"/>
      </w:pPr>
      <w:r>
        <w:t>Tarea 4.5. Crear el resumen final para copiar</w:t>
      </w:r>
    </w:p>
    <w:p>
      <w:r>
        <w:t>Resultado esperado: plantilla de resumen final.</w:t>
      </w:r>
    </w:p>
    <w:p>
      <w:pPr>
        <w:spacing w:before="80" w:after="20"/>
      </w:pPr>
      <w:r>
        <w:rPr>
          <w:b/>
          <w:color w:val="1F4E79"/>
        </w:rPr>
        <w:t>Prompt</w:t>
      </w:r>
    </w:p>
    <w:p>
      <w:pPr>
        <w:shd w:fill="F4F6F7"/>
      </w:pPr>
      <w:r>
        <w:rPr>
          <w:rFonts w:ascii="Consolas" w:hAnsi="Consolas" w:eastAsia="Consolas"/>
          <w:sz w:val="17"/>
        </w:rPr>
        <w:t>Actúa como profesor de sistemas de información.</w:t>
      </w:r>
      <w:r>
        <w:br/>
      </w:r>
      <w:r>
        <w:rPr>
          <w:rFonts w:ascii="Consolas" w:hAnsi="Consolas" w:eastAsia="Consolas"/>
          <w:sz w:val="17"/>
        </w:rPr>
      </w:r>
      <w:r>
        <w:br/>
      </w:r>
      <w:r>
        <w:rPr>
          <w:rFonts w:ascii="Consolas" w:hAnsi="Consolas" w:eastAsia="Consolas"/>
          <w:sz w:val="17"/>
        </w:rPr>
        <w:t>Mi aplicación debe generar un resumen final que el estudiante pueda copiar en su entrega.</w:t>
      </w:r>
      <w:r>
        <w:br/>
      </w:r>
      <w:r>
        <w:rPr>
          <w:rFonts w:ascii="Consolas" w:hAnsi="Consolas" w:eastAsia="Consolas"/>
          <w:sz w:val="17"/>
        </w:rPr>
      </w:r>
      <w:r>
        <w:br/>
      </w:r>
      <w:r>
        <w:rPr>
          <w:rFonts w:ascii="Consolas" w:hAnsi="Consolas" w:eastAsia="Consolas"/>
          <w:sz w:val="17"/>
        </w:rPr>
        <w:t>No redactes el resumen con respuestas concretas.</w:t>
      </w:r>
      <w:r>
        <w:br/>
      </w:r>
      <w:r>
        <w:rPr>
          <w:rFonts w:ascii="Consolas" w:hAnsi="Consolas" w:eastAsia="Consolas"/>
          <w:sz w:val="17"/>
        </w:rPr>
      </w:r>
      <w:r>
        <w:br/>
      </w:r>
      <w:r>
        <w:rPr>
          <w:rFonts w:ascii="Consolas" w:hAnsi="Consolas" w:eastAsia="Consolas"/>
          <w:sz w:val="17"/>
        </w:rPr>
        <w:t>Ayúdame a definir una plantilla de resumen con espacios para:</w:t>
      </w:r>
      <w:r>
        <w:br/>
      </w:r>
      <w:r>
        <w:rPr>
          <w:rFonts w:ascii="Consolas" w:hAnsi="Consolas" w:eastAsia="Consolas"/>
          <w:sz w:val="17"/>
        </w:rPr>
        <w:t>- datos calculados,</w:t>
      </w:r>
      <w:r>
        <w:br/>
      </w:r>
      <w:r>
        <w:rPr>
          <w:rFonts w:ascii="Consolas" w:hAnsi="Consolas" w:eastAsia="Consolas"/>
          <w:sz w:val="17"/>
        </w:rPr>
        <w:t>- comparación entre alternativas,</w:t>
      </w:r>
      <w:r>
        <w:br/>
      </w:r>
      <w:r>
        <w:rPr>
          <w:rFonts w:ascii="Consolas" w:hAnsi="Consolas" w:eastAsia="Consolas"/>
          <w:sz w:val="17"/>
        </w:rPr>
        <w:t>- riesgo principal,</w:t>
      </w:r>
      <w:r>
        <w:br/>
      </w:r>
      <w:r>
        <w:rPr>
          <w:rFonts w:ascii="Consolas" w:hAnsi="Consolas" w:eastAsia="Consolas"/>
          <w:sz w:val="17"/>
        </w:rPr>
        <w:t>- control propuesto,</w:t>
      </w:r>
      <w:r>
        <w:br/>
      </w:r>
      <w:r>
        <w:rPr>
          <w:rFonts w:ascii="Consolas" w:hAnsi="Consolas" w:eastAsia="Consolas"/>
          <w:sz w:val="17"/>
        </w:rPr>
        <w:t>- decisión final,</w:t>
      </w:r>
      <w:r>
        <w:br/>
      </w:r>
      <w:r>
        <w:rPr>
          <w:rFonts w:ascii="Consolas" w:hAnsi="Consolas" w:eastAsia="Consolas"/>
          <w:sz w:val="17"/>
        </w:rPr>
        <w:t>- métrica de éxito.</w:t>
      </w:r>
      <w:r>
        <w:br/>
      </w:r>
      <w:r>
        <w:rPr>
          <w:rFonts w:ascii="Consolas" w:hAnsi="Consolas" w:eastAsia="Consolas"/>
          <w:sz w:val="17"/>
        </w:rPr>
      </w:r>
      <w:r>
        <w:br/>
      </w:r>
      <w:r>
        <w:rPr>
          <w:rFonts w:ascii="Consolas" w:hAnsi="Consolas" w:eastAsia="Consolas"/>
          <w:sz w:val="17"/>
        </w:rPr>
        <w:t>Primero propón la estructura de la plantilla.</w:t>
      </w:r>
      <w:r>
        <w:br/>
      </w:r>
      <w:r>
        <w:rPr>
          <w:rFonts w:ascii="Consolas" w:hAnsi="Consolas" w:eastAsia="Consolas"/>
          <w:sz w:val="17"/>
        </w:rPr>
        <w:t>Después pídeme que la adapte a mi aplicación.</w:t>
      </w:r>
    </w:p>
    <w:p>
      <w:pPr>
        <w:pStyle w:val="Heading2"/>
      </w:pPr>
      <w:r>
        <w:t>Hito 5. Probar la aplicación</w:t>
      </w:r>
    </w:p>
    <w:p>
      <w:pPr>
        <w:pStyle w:val="Heading3"/>
      </w:pPr>
      <w:r>
        <w:t>Tarea 5.1. Hacer prueba funcional</w:t>
      </w:r>
    </w:p>
    <w:p>
      <w:r>
        <w:t>Resultado esperado: checklist de pruebas ejecutado.</w:t>
      </w:r>
    </w:p>
    <w:p>
      <w:pPr>
        <w:spacing w:before="80" w:after="20"/>
      </w:pPr>
      <w:r>
        <w:rPr>
          <w:b/>
          <w:color w:val="1F4E79"/>
        </w:rPr>
        <w:t>Prompt</w:t>
      </w:r>
    </w:p>
    <w:p>
      <w:pPr>
        <w:shd w:fill="F4F6F7"/>
      </w:pPr>
      <w:r>
        <w:rPr>
          <w:rFonts w:ascii="Consolas" w:hAnsi="Consolas" w:eastAsia="Consolas"/>
          <w:sz w:val="17"/>
        </w:rPr>
        <w:t>Actúa como tester de software.</w:t>
      </w:r>
      <w:r>
        <w:br/>
      </w:r>
      <w:r>
        <w:rPr>
          <w:rFonts w:ascii="Consolas" w:hAnsi="Consolas" w:eastAsia="Consolas"/>
          <w:sz w:val="17"/>
        </w:rPr>
      </w:r>
      <w:r>
        <w:br/>
      </w:r>
      <w:r>
        <w:rPr>
          <w:rFonts w:ascii="Consolas" w:hAnsi="Consolas" w:eastAsia="Consolas"/>
          <w:sz w:val="17"/>
        </w:rPr>
        <w:t>Quiero probar si mi aplicación funciona correctamente.</w:t>
      </w:r>
      <w:r>
        <w:br/>
      </w:r>
      <w:r>
        <w:rPr>
          <w:rFonts w:ascii="Consolas" w:hAnsi="Consolas" w:eastAsia="Consolas"/>
          <w:sz w:val="17"/>
        </w:rPr>
      </w:r>
      <w:r>
        <w:br/>
      </w:r>
      <w:r>
        <w:rPr>
          <w:rFonts w:ascii="Consolas" w:hAnsi="Consolas" w:eastAsia="Consolas"/>
          <w:sz w:val="17"/>
        </w:rPr>
        <w:t>No corrijas el código directamente.</w:t>
      </w:r>
      <w:r>
        <w:br/>
      </w:r>
      <w:r>
        <w:rPr>
          <w:rFonts w:ascii="Consolas" w:hAnsi="Consolas" w:eastAsia="Consolas"/>
          <w:sz w:val="17"/>
        </w:rPr>
      </w:r>
      <w:r>
        <w:br/>
      </w:r>
      <w:r>
        <w:rPr>
          <w:rFonts w:ascii="Consolas" w:hAnsi="Consolas" w:eastAsia="Consolas"/>
          <w:sz w:val="17"/>
        </w:rPr>
        <w:t>Ayúdame a crear una lista de pruebas para comprobar:</w:t>
      </w:r>
      <w:r>
        <w:br/>
      </w:r>
      <w:r>
        <w:rPr>
          <w:rFonts w:ascii="Consolas" w:hAnsi="Consolas" w:eastAsia="Consolas"/>
          <w:sz w:val="17"/>
        </w:rPr>
        <w:t>- que los campos aceptan datos,</w:t>
      </w:r>
      <w:r>
        <w:br/>
      </w:r>
      <w:r>
        <w:rPr>
          <w:rFonts w:ascii="Consolas" w:hAnsi="Consolas" w:eastAsia="Consolas"/>
          <w:sz w:val="17"/>
        </w:rPr>
        <w:t>- que los cálculos se actualizan,</w:t>
      </w:r>
      <w:r>
        <w:br/>
      </w:r>
      <w:r>
        <w:rPr>
          <w:rFonts w:ascii="Consolas" w:hAnsi="Consolas" w:eastAsia="Consolas"/>
          <w:sz w:val="17"/>
        </w:rPr>
        <w:t>- que las tablas se pueden completar,</w:t>
      </w:r>
      <w:r>
        <w:br/>
      </w:r>
      <w:r>
        <w:rPr>
          <w:rFonts w:ascii="Consolas" w:hAnsi="Consolas" w:eastAsia="Consolas"/>
          <w:sz w:val="17"/>
        </w:rPr>
        <w:t>- que el mini-RAID guarda la información,</w:t>
      </w:r>
      <w:r>
        <w:br/>
      </w:r>
      <w:r>
        <w:rPr>
          <w:rFonts w:ascii="Consolas" w:hAnsi="Consolas" w:eastAsia="Consolas"/>
          <w:sz w:val="17"/>
        </w:rPr>
        <w:t>- que el resumen final se genera,</w:t>
      </w:r>
      <w:r>
        <w:br/>
      </w:r>
      <w:r>
        <w:rPr>
          <w:rFonts w:ascii="Consolas" w:hAnsi="Consolas" w:eastAsia="Consolas"/>
          <w:sz w:val="17"/>
        </w:rPr>
        <w:t>- que no se pierden datos al modificar campos.</w:t>
      </w:r>
      <w:r>
        <w:br/>
      </w:r>
      <w:r>
        <w:rPr>
          <w:rFonts w:ascii="Consolas" w:hAnsi="Consolas" w:eastAsia="Consolas"/>
          <w:sz w:val="17"/>
        </w:rPr>
      </w:r>
      <w:r>
        <w:br/>
      </w:r>
      <w:r>
        <w:rPr>
          <w:rFonts w:ascii="Consolas" w:hAnsi="Consolas" w:eastAsia="Consolas"/>
          <w:sz w:val="17"/>
        </w:rPr>
        <w:t>Dame la lista como checklist para que yo la ejecute manualmente.</w:t>
      </w:r>
    </w:p>
    <w:p>
      <w:pPr>
        <w:pStyle w:val="Heading3"/>
      </w:pPr>
      <w:r>
        <w:t>Tarea 5.2. Revisar errores</w:t>
      </w:r>
    </w:p>
    <w:p>
      <w:r>
        <w:t>Resultado esperado: error identificado y corrección mínima comprendida.</w:t>
      </w:r>
    </w:p>
    <w:p>
      <w:pPr>
        <w:spacing w:before="80" w:after="20"/>
      </w:pPr>
      <w:r>
        <w:rPr>
          <w:b/>
          <w:color w:val="1F4E79"/>
        </w:rPr>
        <w:t>Prompt</w:t>
      </w:r>
    </w:p>
    <w:p>
      <w:pPr>
        <w:shd w:fill="F4F6F7"/>
      </w:pPr>
      <w:r>
        <w:rPr>
          <w:rFonts w:ascii="Consolas" w:hAnsi="Consolas" w:eastAsia="Consolas"/>
          <w:sz w:val="17"/>
        </w:rPr>
        <w:t>Actúa como depurador pedagógico de JavaScript.</w:t>
      </w:r>
      <w:r>
        <w:br/>
      </w:r>
      <w:r>
        <w:rPr>
          <w:rFonts w:ascii="Consolas" w:hAnsi="Consolas" w:eastAsia="Consolas"/>
          <w:sz w:val="17"/>
        </w:rPr>
      </w:r>
      <w:r>
        <w:br/>
      </w:r>
      <w:r>
        <w:rPr>
          <w:rFonts w:ascii="Consolas" w:hAnsi="Consolas" w:eastAsia="Consolas"/>
          <w:sz w:val="17"/>
        </w:rPr>
        <w:t>Te voy a pegar un error o un comportamiento extraño de mi aplicación.</w:t>
      </w:r>
      <w:r>
        <w:br/>
      </w:r>
      <w:r>
        <w:rPr>
          <w:rFonts w:ascii="Consolas" w:hAnsi="Consolas" w:eastAsia="Consolas"/>
          <w:sz w:val="17"/>
        </w:rPr>
      </w:r>
      <w:r>
        <w:br/>
      </w:r>
      <w:r>
        <w:rPr>
          <w:rFonts w:ascii="Consolas" w:hAnsi="Consolas" w:eastAsia="Consolas"/>
          <w:sz w:val="17"/>
        </w:rPr>
        <w:t>No reescribas todo mi código.</w:t>
      </w:r>
      <w:r>
        <w:br/>
      </w:r>
      <w:r>
        <w:rPr>
          <w:rFonts w:ascii="Consolas" w:hAnsi="Consolas" w:eastAsia="Consolas"/>
          <w:sz w:val="17"/>
        </w:rPr>
      </w:r>
      <w:r>
        <w:br/>
      </w:r>
      <w:r>
        <w:rPr>
          <w:rFonts w:ascii="Consolas" w:hAnsi="Consolas" w:eastAsia="Consolas"/>
          <w:sz w:val="17"/>
        </w:rPr>
        <w:t>Haz lo siguiente:</w:t>
      </w:r>
      <w:r>
        <w:br/>
      </w:r>
      <w:r>
        <w:rPr>
          <w:rFonts w:ascii="Consolas" w:hAnsi="Consolas" w:eastAsia="Consolas"/>
          <w:sz w:val="17"/>
        </w:rPr>
        <w:t>1. Explícame qué puede estar causando el error.</w:t>
      </w:r>
      <w:r>
        <w:br/>
      </w:r>
      <w:r>
        <w:rPr>
          <w:rFonts w:ascii="Consolas" w:hAnsi="Consolas" w:eastAsia="Consolas"/>
          <w:sz w:val="17"/>
        </w:rPr>
        <w:t>2. Pídeme que revise una parte concreta del código.</w:t>
      </w:r>
      <w:r>
        <w:br/>
      </w:r>
      <w:r>
        <w:rPr>
          <w:rFonts w:ascii="Consolas" w:hAnsi="Consolas" w:eastAsia="Consolas"/>
          <w:sz w:val="17"/>
        </w:rPr>
        <w:t>3. Sugiere una corrección mínima.</w:t>
      </w:r>
      <w:r>
        <w:br/>
      </w:r>
      <w:r>
        <w:rPr>
          <w:rFonts w:ascii="Consolas" w:hAnsi="Consolas" w:eastAsia="Consolas"/>
          <w:sz w:val="17"/>
        </w:rPr>
        <w:t>4. Explícame cómo comprobar si la corrección funcionó.</w:t>
      </w:r>
      <w:r>
        <w:br/>
      </w:r>
      <w:r>
        <w:rPr>
          <w:rFonts w:ascii="Consolas" w:hAnsi="Consolas" w:eastAsia="Consolas"/>
          <w:sz w:val="17"/>
        </w:rPr>
      </w:r>
      <w:r>
        <w:br/>
      </w:r>
      <w:r>
        <w:rPr>
          <w:rFonts w:ascii="Consolas" w:hAnsi="Consolas" w:eastAsia="Consolas"/>
          <w:sz w:val="17"/>
        </w:rPr>
        <w:t>Aquí está el error o comportamiento:</w:t>
      </w:r>
      <w:r>
        <w:br/>
      </w:r>
      <w:r>
        <w:rPr>
          <w:rFonts w:ascii="Consolas" w:hAnsi="Consolas" w:eastAsia="Consolas"/>
          <w:sz w:val="17"/>
        </w:rPr>
        <w:t>[PEGA AQUÍ EL ERROR]</w:t>
      </w:r>
    </w:p>
    <w:p>
      <w:pPr>
        <w:pStyle w:val="Heading3"/>
      </w:pPr>
      <w:r>
        <w:t>Tarea 5.3. Mejorar usabilidad</w:t>
      </w:r>
    </w:p>
    <w:p>
      <w:r>
        <w:t>Resultado esperado: tres mejoras pequeñas justificadas.</w:t>
      </w:r>
    </w:p>
    <w:p>
      <w:pPr>
        <w:spacing w:before="80" w:after="20"/>
      </w:pPr>
      <w:r>
        <w:rPr>
          <w:b/>
          <w:color w:val="1F4E79"/>
        </w:rPr>
        <w:t>Prompt</w:t>
      </w:r>
    </w:p>
    <w:p>
      <w:pPr>
        <w:shd w:fill="F4F6F7"/>
      </w:pPr>
      <w:r>
        <w:rPr>
          <w:rFonts w:ascii="Consolas" w:hAnsi="Consolas" w:eastAsia="Consolas"/>
          <w:sz w:val="17"/>
        </w:rPr>
        <w:t>Actúa como evaluador UX.</w:t>
      </w:r>
      <w:r>
        <w:br/>
      </w:r>
      <w:r>
        <w:rPr>
          <w:rFonts w:ascii="Consolas" w:hAnsi="Consolas" w:eastAsia="Consolas"/>
          <w:sz w:val="17"/>
        </w:rPr>
      </w:r>
      <w:r>
        <w:br/>
      </w:r>
      <w:r>
        <w:rPr>
          <w:rFonts w:ascii="Consolas" w:hAnsi="Consolas" w:eastAsia="Consolas"/>
          <w:sz w:val="17"/>
        </w:rPr>
        <w:t>Voy a describirte cómo se usa mi aplicación.</w:t>
      </w:r>
      <w:r>
        <w:br/>
      </w:r>
      <w:r>
        <w:rPr>
          <w:rFonts w:ascii="Consolas" w:hAnsi="Consolas" w:eastAsia="Consolas"/>
          <w:sz w:val="17"/>
        </w:rPr>
      </w:r>
      <w:r>
        <w:br/>
      </w:r>
      <w:r>
        <w:rPr>
          <w:rFonts w:ascii="Consolas" w:hAnsi="Consolas" w:eastAsia="Consolas"/>
          <w:sz w:val="17"/>
        </w:rPr>
        <w:t>No propongas una solución completa.</w:t>
      </w:r>
      <w:r>
        <w:br/>
      </w:r>
      <w:r>
        <w:rPr>
          <w:rFonts w:ascii="Consolas" w:hAnsi="Consolas" w:eastAsia="Consolas"/>
          <w:sz w:val="17"/>
        </w:rPr>
      </w:r>
      <w:r>
        <w:br/>
      </w:r>
      <w:r>
        <w:rPr>
          <w:rFonts w:ascii="Consolas" w:hAnsi="Consolas" w:eastAsia="Consolas"/>
          <w:sz w:val="17"/>
        </w:rPr>
        <w:t>Hazme preguntas para detectar problemas de usabilidad:</w:t>
      </w:r>
      <w:r>
        <w:br/>
      </w:r>
      <w:r>
        <w:rPr>
          <w:rFonts w:ascii="Consolas" w:hAnsi="Consolas" w:eastAsia="Consolas"/>
          <w:sz w:val="17"/>
        </w:rPr>
        <w:t>- si el orden de las secciones se entiende,</w:t>
      </w:r>
      <w:r>
        <w:br/>
      </w:r>
      <w:r>
        <w:rPr>
          <w:rFonts w:ascii="Consolas" w:hAnsi="Consolas" w:eastAsia="Consolas"/>
          <w:sz w:val="17"/>
        </w:rPr>
        <w:t>- si las instrucciones son claras,</w:t>
      </w:r>
      <w:r>
        <w:br/>
      </w:r>
      <w:r>
        <w:rPr>
          <w:rFonts w:ascii="Consolas" w:hAnsi="Consolas" w:eastAsia="Consolas"/>
          <w:sz w:val="17"/>
        </w:rPr>
        <w:t>- si las tablas son demasiado largas,</w:t>
      </w:r>
      <w:r>
        <w:br/>
      </w:r>
      <w:r>
        <w:rPr>
          <w:rFonts w:ascii="Consolas" w:hAnsi="Consolas" w:eastAsia="Consolas"/>
          <w:sz w:val="17"/>
        </w:rPr>
        <w:t>- si el usuario sabe qué hacer al final,</w:t>
      </w:r>
      <w:r>
        <w:br/>
      </w:r>
      <w:r>
        <w:rPr>
          <w:rFonts w:ascii="Consolas" w:hAnsi="Consolas" w:eastAsia="Consolas"/>
          <w:sz w:val="17"/>
        </w:rPr>
        <w:t>- si el resumen final es fácil de copiar.</w:t>
      </w:r>
      <w:r>
        <w:br/>
      </w:r>
      <w:r>
        <w:rPr>
          <w:rFonts w:ascii="Consolas" w:hAnsi="Consolas" w:eastAsia="Consolas"/>
          <w:sz w:val="17"/>
        </w:rPr>
      </w:r>
      <w:r>
        <w:br/>
      </w:r>
      <w:r>
        <w:rPr>
          <w:rFonts w:ascii="Consolas" w:hAnsi="Consolas" w:eastAsia="Consolas"/>
          <w:sz w:val="17"/>
        </w:rPr>
        <w:t>Después dame tres mejoras pequeñas y justificadas.</w:t>
      </w:r>
    </w:p>
    <w:p>
      <w:pPr>
        <w:pStyle w:val="Heading2"/>
      </w:pPr>
      <w:r>
        <w:t>Hito 6. Publicar en GitHub Pages</w:t>
      </w:r>
    </w:p>
    <w:p>
      <w:pPr>
        <w:pStyle w:val="Heading3"/>
      </w:pPr>
      <w:r>
        <w:t>Tarea 6.1. Preparar publicación</w:t>
      </w:r>
    </w:p>
    <w:p>
      <w:r>
        <w:t>Resultado esperado: checklist previo a publicación.</w:t>
      </w:r>
    </w:p>
    <w:p>
      <w:pPr>
        <w:spacing w:before="80" w:after="20"/>
      </w:pPr>
      <w:r>
        <w:rPr>
          <w:b/>
          <w:color w:val="1F4E79"/>
        </w:rPr>
        <w:t>Prompt</w:t>
      </w:r>
    </w:p>
    <w:p>
      <w:pPr>
        <w:shd w:fill="F4F6F7"/>
      </w:pPr>
      <w:r>
        <w:rPr>
          <w:rFonts w:ascii="Consolas" w:hAnsi="Consolas" w:eastAsia="Consolas"/>
          <w:sz w:val="17"/>
        </w:rPr>
        <w:t>Actúa como guía de GitHub Pages.</w:t>
      </w:r>
      <w:r>
        <w:br/>
      </w:r>
      <w:r>
        <w:rPr>
          <w:rFonts w:ascii="Consolas" w:hAnsi="Consolas" w:eastAsia="Consolas"/>
          <w:sz w:val="17"/>
        </w:rPr>
      </w:r>
      <w:r>
        <w:br/>
      </w:r>
      <w:r>
        <w:rPr>
          <w:rFonts w:ascii="Consolas" w:hAnsi="Consolas" w:eastAsia="Consolas"/>
          <w:sz w:val="17"/>
        </w:rPr>
        <w:t>Voy a publicar una aplicación web estática en GitHub Pages.</w:t>
      </w:r>
      <w:r>
        <w:br/>
      </w:r>
      <w:r>
        <w:rPr>
          <w:rFonts w:ascii="Consolas" w:hAnsi="Consolas" w:eastAsia="Consolas"/>
          <w:sz w:val="17"/>
        </w:rPr>
      </w:r>
      <w:r>
        <w:br/>
      </w:r>
      <w:r>
        <w:rPr>
          <w:rFonts w:ascii="Consolas" w:hAnsi="Consolas" w:eastAsia="Consolas"/>
          <w:sz w:val="17"/>
        </w:rPr>
        <w:t>No escribas código.</w:t>
      </w:r>
      <w:r>
        <w:br/>
      </w:r>
      <w:r>
        <w:rPr>
          <w:rFonts w:ascii="Consolas" w:hAnsi="Consolas" w:eastAsia="Consolas"/>
          <w:sz w:val="17"/>
        </w:rPr>
      </w:r>
      <w:r>
        <w:br/>
      </w:r>
      <w:r>
        <w:rPr>
          <w:rFonts w:ascii="Consolas" w:hAnsi="Consolas" w:eastAsia="Consolas"/>
          <w:sz w:val="17"/>
        </w:rPr>
        <w:t>Dame una lista de pasos para comprobar antes de publicar:</w:t>
      </w:r>
      <w:r>
        <w:br/>
      </w:r>
      <w:r>
        <w:rPr>
          <w:rFonts w:ascii="Consolas" w:hAnsi="Consolas" w:eastAsia="Consolas"/>
          <w:sz w:val="17"/>
        </w:rPr>
        <w:t>- existe index.html,</w:t>
      </w:r>
      <w:r>
        <w:br/>
      </w:r>
      <w:r>
        <w:rPr>
          <w:rFonts w:ascii="Consolas" w:hAnsi="Consolas" w:eastAsia="Consolas"/>
          <w:sz w:val="17"/>
        </w:rPr>
        <w:t>- los archivos CSS y JS están bien enlazados,</w:t>
      </w:r>
      <w:r>
        <w:br/>
      </w:r>
      <w:r>
        <w:rPr>
          <w:rFonts w:ascii="Consolas" w:hAnsi="Consolas" w:eastAsia="Consolas"/>
          <w:sz w:val="17"/>
        </w:rPr>
        <w:t>- no hay datos personales reales,</w:t>
      </w:r>
      <w:r>
        <w:br/>
      </w:r>
      <w:r>
        <w:rPr>
          <w:rFonts w:ascii="Consolas" w:hAnsi="Consolas" w:eastAsia="Consolas"/>
          <w:sz w:val="17"/>
        </w:rPr>
        <w:t>- el README está completo,</w:t>
      </w:r>
      <w:r>
        <w:br/>
      </w:r>
      <w:r>
        <w:rPr>
          <w:rFonts w:ascii="Consolas" w:hAnsi="Consolas" w:eastAsia="Consolas"/>
          <w:sz w:val="17"/>
        </w:rPr>
        <w:t>- el repositorio está actualizado,</w:t>
      </w:r>
      <w:r>
        <w:br/>
      </w:r>
      <w:r>
        <w:rPr>
          <w:rFonts w:ascii="Consolas" w:hAnsi="Consolas" w:eastAsia="Consolas"/>
          <w:sz w:val="17"/>
        </w:rPr>
        <w:t>- la aplicación funciona localmente.</w:t>
      </w:r>
      <w:r>
        <w:br/>
      </w:r>
      <w:r>
        <w:rPr>
          <w:rFonts w:ascii="Consolas" w:hAnsi="Consolas" w:eastAsia="Consolas"/>
          <w:sz w:val="17"/>
        </w:rPr>
      </w:r>
      <w:r>
        <w:br/>
      </w:r>
      <w:r>
        <w:rPr>
          <w:rFonts w:ascii="Consolas" w:hAnsi="Consolas" w:eastAsia="Consolas"/>
          <w:sz w:val="17"/>
        </w:rPr>
        <w:t>Hazlo como checklist.</w:t>
      </w:r>
    </w:p>
    <w:p>
      <w:pPr>
        <w:pStyle w:val="Heading3"/>
      </w:pPr>
      <w:r>
        <w:t>Tarea 6.2. Configurar GitHub Pages</w:t>
      </w:r>
    </w:p>
    <w:p>
      <w:r>
        <w:t>Resultado esperado: publicación configurada desde la interfaz.</w:t>
      </w:r>
    </w:p>
    <w:p>
      <w:pPr>
        <w:spacing w:before="80" w:after="20"/>
      </w:pPr>
      <w:r>
        <w:rPr>
          <w:b/>
          <w:color w:val="1F4E79"/>
        </w:rPr>
        <w:t>Prompt</w:t>
      </w:r>
    </w:p>
    <w:p>
      <w:pPr>
        <w:shd w:fill="F4F6F7"/>
      </w:pPr>
      <w:r>
        <w:rPr>
          <w:rFonts w:ascii="Consolas" w:hAnsi="Consolas" w:eastAsia="Consolas"/>
          <w:sz w:val="17"/>
        </w:rPr>
        <w:t>Actúa como asistente de publicación en GitHub Pages.</w:t>
      </w:r>
      <w:r>
        <w:br/>
      </w:r>
      <w:r>
        <w:rPr>
          <w:rFonts w:ascii="Consolas" w:hAnsi="Consolas" w:eastAsia="Consolas"/>
          <w:sz w:val="17"/>
        </w:rPr>
      </w:r>
      <w:r>
        <w:br/>
      </w:r>
      <w:r>
        <w:rPr>
          <w:rFonts w:ascii="Consolas" w:hAnsi="Consolas" w:eastAsia="Consolas"/>
          <w:sz w:val="17"/>
        </w:rPr>
        <w:t>Explícame paso a paso cómo configurar GitHub Pages desde la interfaz de GitHub para publicar desde una rama.</w:t>
      </w:r>
      <w:r>
        <w:br/>
      </w:r>
      <w:r>
        <w:rPr>
          <w:rFonts w:ascii="Consolas" w:hAnsi="Consolas" w:eastAsia="Consolas"/>
          <w:sz w:val="17"/>
        </w:rPr>
      </w:r>
      <w:r>
        <w:br/>
      </w:r>
      <w:r>
        <w:rPr>
          <w:rFonts w:ascii="Consolas" w:hAnsi="Consolas" w:eastAsia="Consolas"/>
          <w:sz w:val="17"/>
        </w:rPr>
        <w:t>No asumas que conozco la interfaz.</w:t>
      </w:r>
      <w:r>
        <w:br/>
      </w:r>
      <w:r>
        <w:rPr>
          <w:rFonts w:ascii="Consolas" w:hAnsi="Consolas" w:eastAsia="Consolas"/>
          <w:sz w:val="17"/>
        </w:rPr>
      </w:r>
      <w:r>
        <w:br/>
      </w:r>
      <w:r>
        <w:rPr>
          <w:rFonts w:ascii="Consolas" w:hAnsi="Consolas" w:eastAsia="Consolas"/>
          <w:sz w:val="17"/>
        </w:rPr>
        <w:t>Quiero que me guíes para:</w:t>
      </w:r>
      <w:r>
        <w:br/>
      </w:r>
      <w:r>
        <w:rPr>
          <w:rFonts w:ascii="Consolas" w:hAnsi="Consolas" w:eastAsia="Consolas"/>
          <w:sz w:val="17"/>
        </w:rPr>
        <w:t>- entrar en Settings,</w:t>
      </w:r>
      <w:r>
        <w:br/>
      </w:r>
      <w:r>
        <w:rPr>
          <w:rFonts w:ascii="Consolas" w:hAnsi="Consolas" w:eastAsia="Consolas"/>
          <w:sz w:val="17"/>
        </w:rPr>
        <w:t>- buscar Pages,</w:t>
      </w:r>
      <w:r>
        <w:br/>
      </w:r>
      <w:r>
        <w:rPr>
          <w:rFonts w:ascii="Consolas" w:hAnsi="Consolas" w:eastAsia="Consolas"/>
          <w:sz w:val="17"/>
        </w:rPr>
        <w:t>- seleccionar la fuente de publicación,</w:t>
      </w:r>
      <w:r>
        <w:br/>
      </w:r>
      <w:r>
        <w:rPr>
          <w:rFonts w:ascii="Consolas" w:hAnsi="Consolas" w:eastAsia="Consolas"/>
          <w:sz w:val="17"/>
        </w:rPr>
        <w:t>- elegir la rama,</w:t>
      </w:r>
      <w:r>
        <w:br/>
      </w:r>
      <w:r>
        <w:rPr>
          <w:rFonts w:ascii="Consolas" w:hAnsi="Consolas" w:eastAsia="Consolas"/>
          <w:sz w:val="17"/>
        </w:rPr>
        <w:t>- esperar el despliegue,</w:t>
      </w:r>
      <w:r>
        <w:br/>
      </w:r>
      <w:r>
        <w:rPr>
          <w:rFonts w:ascii="Consolas" w:hAnsi="Consolas" w:eastAsia="Consolas"/>
          <w:sz w:val="17"/>
        </w:rPr>
        <w:t>- localizar la URL publicada.</w:t>
      </w:r>
      <w:r>
        <w:br/>
      </w:r>
      <w:r>
        <w:rPr>
          <w:rFonts w:ascii="Consolas" w:hAnsi="Consolas" w:eastAsia="Consolas"/>
          <w:sz w:val="17"/>
        </w:rPr>
      </w:r>
      <w:r>
        <w:br/>
      </w:r>
      <w:r>
        <w:rPr>
          <w:rFonts w:ascii="Consolas" w:hAnsi="Consolas" w:eastAsia="Consolas"/>
          <w:sz w:val="17"/>
        </w:rPr>
        <w:t>No resuelvas errores todavía. Solo dame el procedimiento.</w:t>
      </w:r>
    </w:p>
    <w:p>
      <w:pPr>
        <w:pStyle w:val="Heading3"/>
      </w:pPr>
      <w:r>
        <w:t>Tarea 6.3. Verificar despliegue</w:t>
      </w:r>
    </w:p>
    <w:p>
      <w:r>
        <w:t>Resultado esperado: URL verificada.</w:t>
      </w:r>
    </w:p>
    <w:p>
      <w:pPr>
        <w:spacing w:before="80" w:after="20"/>
      </w:pPr>
      <w:r>
        <w:rPr>
          <w:b/>
          <w:color w:val="1F4E79"/>
        </w:rPr>
        <w:t>Prompt</w:t>
      </w:r>
    </w:p>
    <w:p>
      <w:pPr>
        <w:shd w:fill="F4F6F7"/>
      </w:pPr>
      <w:r>
        <w:rPr>
          <w:rFonts w:ascii="Consolas" w:hAnsi="Consolas" w:eastAsia="Consolas"/>
          <w:sz w:val="17"/>
        </w:rPr>
        <w:t>Actúa como tester de despliegue.</w:t>
      </w:r>
      <w:r>
        <w:br/>
      </w:r>
      <w:r>
        <w:rPr>
          <w:rFonts w:ascii="Consolas" w:hAnsi="Consolas" w:eastAsia="Consolas"/>
          <w:sz w:val="17"/>
        </w:rPr>
      </w:r>
      <w:r>
        <w:br/>
      </w:r>
      <w:r>
        <w:rPr>
          <w:rFonts w:ascii="Consolas" w:hAnsi="Consolas" w:eastAsia="Consolas"/>
          <w:sz w:val="17"/>
        </w:rPr>
        <w:t>Ya publiqué mi aplicación en GitHub Pages.</w:t>
      </w:r>
      <w:r>
        <w:br/>
      </w:r>
      <w:r>
        <w:rPr>
          <w:rFonts w:ascii="Consolas" w:hAnsi="Consolas" w:eastAsia="Consolas"/>
          <w:sz w:val="17"/>
        </w:rPr>
      </w:r>
      <w:r>
        <w:br/>
      </w:r>
      <w:r>
        <w:rPr>
          <w:rFonts w:ascii="Consolas" w:hAnsi="Consolas" w:eastAsia="Consolas"/>
          <w:sz w:val="17"/>
        </w:rPr>
        <w:t>Ayúdame a verificar si el despliegue funciona.</w:t>
      </w:r>
      <w:r>
        <w:br/>
      </w:r>
      <w:r>
        <w:rPr>
          <w:rFonts w:ascii="Consolas" w:hAnsi="Consolas" w:eastAsia="Consolas"/>
          <w:sz w:val="17"/>
        </w:rPr>
      </w:r>
      <w:r>
        <w:br/>
      </w:r>
      <w:r>
        <w:rPr>
          <w:rFonts w:ascii="Consolas" w:hAnsi="Consolas" w:eastAsia="Consolas"/>
          <w:sz w:val="17"/>
        </w:rPr>
        <w:t>No me des código nuevo.</w:t>
      </w:r>
      <w:r>
        <w:br/>
      </w:r>
      <w:r>
        <w:rPr>
          <w:rFonts w:ascii="Consolas" w:hAnsi="Consolas" w:eastAsia="Consolas"/>
          <w:sz w:val="17"/>
        </w:rPr>
      </w:r>
      <w:r>
        <w:br/>
      </w:r>
      <w:r>
        <w:rPr>
          <w:rFonts w:ascii="Consolas" w:hAnsi="Consolas" w:eastAsia="Consolas"/>
          <w:sz w:val="17"/>
        </w:rPr>
        <w:t>Dame una checklist para comprobar:</w:t>
      </w:r>
      <w:r>
        <w:br/>
      </w:r>
      <w:r>
        <w:rPr>
          <w:rFonts w:ascii="Consolas" w:hAnsi="Consolas" w:eastAsia="Consolas"/>
          <w:sz w:val="17"/>
        </w:rPr>
        <w:t>- que la URL abre,</w:t>
      </w:r>
      <w:r>
        <w:br/>
      </w:r>
      <w:r>
        <w:rPr>
          <w:rFonts w:ascii="Consolas" w:hAnsi="Consolas" w:eastAsia="Consolas"/>
          <w:sz w:val="17"/>
        </w:rPr>
        <w:t>- que carga el diseño,</w:t>
      </w:r>
      <w:r>
        <w:br/>
      </w:r>
      <w:r>
        <w:rPr>
          <w:rFonts w:ascii="Consolas" w:hAnsi="Consolas" w:eastAsia="Consolas"/>
          <w:sz w:val="17"/>
        </w:rPr>
        <w:t>- que funciona JavaScript,</w:t>
      </w:r>
      <w:r>
        <w:br/>
      </w:r>
      <w:r>
        <w:rPr>
          <w:rFonts w:ascii="Consolas" w:hAnsi="Consolas" w:eastAsia="Consolas"/>
          <w:sz w:val="17"/>
        </w:rPr>
        <w:t>- que los cálculos responden,</w:t>
      </w:r>
      <w:r>
        <w:br/>
      </w:r>
      <w:r>
        <w:rPr>
          <w:rFonts w:ascii="Consolas" w:hAnsi="Consolas" w:eastAsia="Consolas"/>
          <w:sz w:val="17"/>
        </w:rPr>
        <w:t>- que las tablas se ven bien,</w:t>
      </w:r>
      <w:r>
        <w:br/>
      </w:r>
      <w:r>
        <w:rPr>
          <w:rFonts w:ascii="Consolas" w:hAnsi="Consolas" w:eastAsia="Consolas"/>
          <w:sz w:val="17"/>
        </w:rPr>
        <w:t>- que el resumen se puede copiar,</w:t>
      </w:r>
      <w:r>
        <w:br/>
      </w:r>
      <w:r>
        <w:rPr>
          <w:rFonts w:ascii="Consolas" w:hAnsi="Consolas" w:eastAsia="Consolas"/>
          <w:sz w:val="17"/>
        </w:rPr>
        <w:t>- que no aparecen datos sensibles en el repositorio.</w:t>
      </w:r>
      <w:r>
        <w:br/>
      </w:r>
      <w:r>
        <w:rPr>
          <w:rFonts w:ascii="Consolas" w:hAnsi="Consolas" w:eastAsia="Consolas"/>
          <w:sz w:val="17"/>
        </w:rPr>
      </w:r>
      <w:r>
        <w:br/>
      </w:r>
      <w:r>
        <w:rPr>
          <w:rFonts w:ascii="Consolas" w:hAnsi="Consolas" w:eastAsia="Consolas"/>
          <w:sz w:val="17"/>
        </w:rPr>
        <w:t>Después dime qué información debo recopilar si algo falla.</w:t>
      </w:r>
    </w:p>
    <w:p>
      <w:pPr>
        <w:pStyle w:val="Heading3"/>
      </w:pPr>
      <w:r>
        <w:t>Tarea 6.4. Resolver problemas de publicación</w:t>
      </w:r>
    </w:p>
    <w:p>
      <w:r>
        <w:t>Resultado esperado: diagnóstico ordenado de errores de publicación.</w:t>
      </w:r>
    </w:p>
    <w:p>
      <w:pPr>
        <w:spacing w:before="80" w:after="20"/>
      </w:pPr>
      <w:r>
        <w:rPr>
          <w:b/>
          <w:color w:val="1F4E79"/>
        </w:rPr>
        <w:t>Prompt</w:t>
      </w:r>
    </w:p>
    <w:p>
      <w:pPr>
        <w:shd w:fill="F4F6F7"/>
      </w:pPr>
      <w:r>
        <w:rPr>
          <w:rFonts w:ascii="Consolas" w:hAnsi="Consolas" w:eastAsia="Consolas"/>
          <w:sz w:val="17"/>
        </w:rPr>
        <w:t>Actúa como tutor de resolución de errores en GitHub Pages.</w:t>
      </w:r>
      <w:r>
        <w:br/>
      </w:r>
      <w:r>
        <w:rPr>
          <w:rFonts w:ascii="Consolas" w:hAnsi="Consolas" w:eastAsia="Consolas"/>
          <w:sz w:val="17"/>
        </w:rPr>
      </w:r>
      <w:r>
        <w:br/>
      </w:r>
      <w:r>
        <w:rPr>
          <w:rFonts w:ascii="Consolas" w:hAnsi="Consolas" w:eastAsia="Consolas"/>
          <w:sz w:val="17"/>
        </w:rPr>
        <w:t>Mi aplicación no se ve correctamente después de publicarla.</w:t>
      </w:r>
      <w:r>
        <w:br/>
      </w:r>
      <w:r>
        <w:rPr>
          <w:rFonts w:ascii="Consolas" w:hAnsi="Consolas" w:eastAsia="Consolas"/>
          <w:sz w:val="17"/>
        </w:rPr>
      </w:r>
      <w:r>
        <w:br/>
      </w:r>
      <w:r>
        <w:rPr>
          <w:rFonts w:ascii="Consolas" w:hAnsi="Consolas" w:eastAsia="Consolas"/>
          <w:sz w:val="17"/>
        </w:rPr>
        <w:t>No reescribas todo mi proyecto.</w:t>
      </w:r>
      <w:r>
        <w:br/>
      </w:r>
      <w:r>
        <w:rPr>
          <w:rFonts w:ascii="Consolas" w:hAnsi="Consolas" w:eastAsia="Consolas"/>
          <w:sz w:val="17"/>
        </w:rPr>
      </w:r>
      <w:r>
        <w:br/>
      </w:r>
      <w:r>
        <w:rPr>
          <w:rFonts w:ascii="Consolas" w:hAnsi="Consolas" w:eastAsia="Consolas"/>
          <w:sz w:val="17"/>
        </w:rPr>
        <w:t>Guíame para revisar, en este orden:</w:t>
      </w:r>
      <w:r>
        <w:br/>
      </w:r>
      <w:r>
        <w:rPr>
          <w:rFonts w:ascii="Consolas" w:hAnsi="Consolas" w:eastAsia="Consolas"/>
          <w:sz w:val="17"/>
        </w:rPr>
        <w:t>1. nombre y ubicación de index.html,</w:t>
      </w:r>
      <w:r>
        <w:br/>
      </w:r>
      <w:r>
        <w:rPr>
          <w:rFonts w:ascii="Consolas" w:hAnsi="Consolas" w:eastAsia="Consolas"/>
          <w:sz w:val="17"/>
        </w:rPr>
        <w:t>2. enlaces a CSS y JavaScript,</w:t>
      </w:r>
      <w:r>
        <w:br/>
      </w:r>
      <w:r>
        <w:rPr>
          <w:rFonts w:ascii="Consolas" w:hAnsi="Consolas" w:eastAsia="Consolas"/>
          <w:sz w:val="17"/>
        </w:rPr>
        <w:t>3. configuración de Pages,</w:t>
      </w:r>
      <w:r>
        <w:br/>
      </w:r>
      <w:r>
        <w:rPr>
          <w:rFonts w:ascii="Consolas" w:hAnsi="Consolas" w:eastAsia="Consolas"/>
          <w:sz w:val="17"/>
        </w:rPr>
        <w:t>4. rama seleccionada,</w:t>
      </w:r>
      <w:r>
        <w:br/>
      </w:r>
      <w:r>
        <w:rPr>
          <w:rFonts w:ascii="Consolas" w:hAnsi="Consolas" w:eastAsia="Consolas"/>
          <w:sz w:val="17"/>
        </w:rPr>
        <w:t>5. errores en la consola del navegador,</w:t>
      </w:r>
      <w:r>
        <w:br/>
      </w:r>
      <w:r>
        <w:rPr>
          <w:rFonts w:ascii="Consolas" w:hAnsi="Consolas" w:eastAsia="Consolas"/>
          <w:sz w:val="17"/>
        </w:rPr>
        <w:t>6. rutas relativas,</w:t>
      </w:r>
      <w:r>
        <w:br/>
      </w:r>
      <w:r>
        <w:rPr>
          <w:rFonts w:ascii="Consolas" w:hAnsi="Consolas" w:eastAsia="Consolas"/>
          <w:sz w:val="17"/>
        </w:rPr>
        <w:t>7. estado del despliegue.</w:t>
      </w:r>
      <w:r>
        <w:br/>
      </w:r>
      <w:r>
        <w:rPr>
          <w:rFonts w:ascii="Consolas" w:hAnsi="Consolas" w:eastAsia="Consolas"/>
          <w:sz w:val="17"/>
        </w:rPr>
      </w:r>
      <w:r>
        <w:br/>
      </w:r>
      <w:r>
        <w:rPr>
          <w:rFonts w:ascii="Consolas" w:hAnsi="Consolas" w:eastAsia="Consolas"/>
          <w:sz w:val="17"/>
        </w:rPr>
        <w:t>Hazme preguntas una por una para encontrar el problema.</w:t>
      </w:r>
    </w:p>
    <w:p>
      <w:pPr>
        <w:pStyle w:val="Heading2"/>
      </w:pPr>
      <w:r>
        <w:t>Hito 7. Preparar entrega técnica</w:t>
      </w:r>
    </w:p>
    <w:p>
      <w:pPr>
        <w:pStyle w:val="Heading3"/>
      </w:pPr>
      <w:r>
        <w:t>Tarea 7.1. Documentar la aplicación</w:t>
      </w:r>
    </w:p>
    <w:p>
      <w:r>
        <w:t>Resultado esperado: documentación breve de la aplicación.</w:t>
      </w:r>
    </w:p>
    <w:p>
      <w:pPr>
        <w:spacing w:before="80" w:after="20"/>
      </w:pPr>
      <w:r>
        <w:rPr>
          <w:b/>
          <w:color w:val="1F4E79"/>
        </w:rPr>
        <w:t>Prompt</w:t>
      </w:r>
    </w:p>
    <w:p>
      <w:pPr>
        <w:shd w:fill="F4F6F7"/>
      </w:pPr>
      <w:r>
        <w:rPr>
          <w:rFonts w:ascii="Consolas" w:hAnsi="Consolas" w:eastAsia="Consolas"/>
          <w:sz w:val="17"/>
        </w:rPr>
        <w:t>Actúa como revisor académico.</w:t>
      </w:r>
      <w:r>
        <w:br/>
      </w:r>
      <w:r>
        <w:rPr>
          <w:rFonts w:ascii="Consolas" w:hAnsi="Consolas" w:eastAsia="Consolas"/>
          <w:sz w:val="17"/>
        </w:rPr>
      </w:r>
      <w:r>
        <w:br/>
      </w:r>
      <w:r>
        <w:rPr>
          <w:rFonts w:ascii="Consolas" w:hAnsi="Consolas" w:eastAsia="Consolas"/>
          <w:sz w:val="17"/>
        </w:rPr>
        <w:t>Necesito preparar una breve documentación de mi aplicación para entregar.</w:t>
      </w:r>
      <w:r>
        <w:br/>
      </w:r>
      <w:r>
        <w:rPr>
          <w:rFonts w:ascii="Consolas" w:hAnsi="Consolas" w:eastAsia="Consolas"/>
          <w:sz w:val="17"/>
        </w:rPr>
      </w:r>
      <w:r>
        <w:br/>
      </w:r>
      <w:r>
        <w:rPr>
          <w:rFonts w:ascii="Consolas" w:hAnsi="Consolas" w:eastAsia="Consolas"/>
          <w:sz w:val="17"/>
        </w:rPr>
        <w:t>No la escribas por mí.</w:t>
      </w:r>
      <w:r>
        <w:br/>
      </w:r>
      <w:r>
        <w:rPr>
          <w:rFonts w:ascii="Consolas" w:hAnsi="Consolas" w:eastAsia="Consolas"/>
          <w:sz w:val="17"/>
        </w:rPr>
      </w:r>
      <w:r>
        <w:br/>
      </w:r>
      <w:r>
        <w:rPr>
          <w:rFonts w:ascii="Consolas" w:hAnsi="Consolas" w:eastAsia="Consolas"/>
          <w:sz w:val="17"/>
        </w:rPr>
        <w:t>Hazme preguntas para completar:</w:t>
      </w:r>
      <w:r>
        <w:br/>
      </w:r>
      <w:r>
        <w:rPr>
          <w:rFonts w:ascii="Consolas" w:hAnsi="Consolas" w:eastAsia="Consolas"/>
          <w:sz w:val="17"/>
        </w:rPr>
        <w:t>- qué hace la aplicación,</w:t>
      </w:r>
      <w:r>
        <w:br/>
      </w:r>
      <w:r>
        <w:rPr>
          <w:rFonts w:ascii="Consolas" w:hAnsi="Consolas" w:eastAsia="Consolas"/>
          <w:sz w:val="17"/>
        </w:rPr>
        <w:t>- qué datos pide,</w:t>
      </w:r>
      <w:r>
        <w:br/>
      </w:r>
      <w:r>
        <w:rPr>
          <w:rFonts w:ascii="Consolas" w:hAnsi="Consolas" w:eastAsia="Consolas"/>
          <w:sz w:val="17"/>
        </w:rPr>
        <w:t>- qué cálculos realiza,</w:t>
      </w:r>
      <w:r>
        <w:br/>
      </w:r>
      <w:r>
        <w:rPr>
          <w:rFonts w:ascii="Consolas" w:hAnsi="Consolas" w:eastAsia="Consolas"/>
          <w:sz w:val="17"/>
        </w:rPr>
        <w:t>- qué decisiones ayuda a tomar,</w:t>
      </w:r>
      <w:r>
        <w:br/>
      </w:r>
      <w:r>
        <w:rPr>
          <w:rFonts w:ascii="Consolas" w:hAnsi="Consolas" w:eastAsia="Consolas"/>
          <w:sz w:val="17"/>
        </w:rPr>
        <w:t>- qué limitaciones tiene,</w:t>
      </w:r>
      <w:r>
        <w:br/>
      </w:r>
      <w:r>
        <w:rPr>
          <w:rFonts w:ascii="Consolas" w:hAnsi="Consolas" w:eastAsia="Consolas"/>
          <w:sz w:val="17"/>
        </w:rPr>
        <w:t>- cómo se publicó en GitHub Pages,</w:t>
      </w:r>
      <w:r>
        <w:br/>
      </w:r>
      <w:r>
        <w:rPr>
          <w:rFonts w:ascii="Consolas" w:hAnsi="Consolas" w:eastAsia="Consolas"/>
          <w:sz w:val="17"/>
        </w:rPr>
        <w:t>- qué aprendí del proceso.</w:t>
      </w:r>
      <w:r>
        <w:br/>
      </w:r>
      <w:r>
        <w:rPr>
          <w:rFonts w:ascii="Consolas" w:hAnsi="Consolas" w:eastAsia="Consolas"/>
          <w:sz w:val="17"/>
        </w:rPr>
      </w:r>
      <w:r>
        <w:br/>
      </w:r>
      <w:r>
        <w:rPr>
          <w:rFonts w:ascii="Consolas" w:hAnsi="Consolas" w:eastAsia="Consolas"/>
          <w:sz w:val="17"/>
        </w:rPr>
        <w:t>Después revisa mi borrador y señala mejoras.</w:t>
      </w:r>
    </w:p>
    <w:p>
      <w:pPr>
        <w:pStyle w:val="Heading3"/>
      </w:pPr>
      <w:r>
        <w:t>Tarea 7.2. Preparar enlace de entrega</w:t>
      </w:r>
    </w:p>
    <w:p>
      <w:r>
        <w:t>Resultado esperado: enlace de repositorio y enlace de aplicación comprobados.</w:t>
      </w:r>
    </w:p>
    <w:p>
      <w:pPr>
        <w:spacing w:before="80" w:after="20"/>
      </w:pPr>
      <w:r>
        <w:rPr>
          <w:b/>
          <w:color w:val="1F4E79"/>
        </w:rPr>
        <w:t>Prompt</w:t>
      </w:r>
    </w:p>
    <w:p>
      <w:pPr>
        <w:shd w:fill="F4F6F7"/>
      </w:pPr>
      <w:r>
        <w:rPr>
          <w:rFonts w:ascii="Consolas" w:hAnsi="Consolas" w:eastAsia="Consolas"/>
          <w:sz w:val="17"/>
        </w:rPr>
        <w:t>Actúa como checklist de entrega.</w:t>
      </w:r>
      <w:r>
        <w:br/>
      </w:r>
      <w:r>
        <w:rPr>
          <w:rFonts w:ascii="Consolas" w:hAnsi="Consolas" w:eastAsia="Consolas"/>
          <w:sz w:val="17"/>
        </w:rPr>
      </w:r>
      <w:r>
        <w:br/>
      </w:r>
      <w:r>
        <w:rPr>
          <w:rFonts w:ascii="Consolas" w:hAnsi="Consolas" w:eastAsia="Consolas"/>
          <w:sz w:val="17"/>
        </w:rPr>
        <w:t>Voy a entregar mi aplicación.</w:t>
      </w:r>
      <w:r>
        <w:br/>
      </w:r>
      <w:r>
        <w:rPr>
          <w:rFonts w:ascii="Consolas" w:hAnsi="Consolas" w:eastAsia="Consolas"/>
          <w:sz w:val="17"/>
        </w:rPr>
      </w:r>
      <w:r>
        <w:br/>
      </w:r>
      <w:r>
        <w:rPr>
          <w:rFonts w:ascii="Consolas" w:hAnsi="Consolas" w:eastAsia="Consolas"/>
          <w:sz w:val="17"/>
        </w:rPr>
        <w:t>Ayúdame a comprobar que incluyo:</w:t>
      </w:r>
      <w:r>
        <w:br/>
      </w:r>
      <w:r>
        <w:rPr>
          <w:rFonts w:ascii="Consolas" w:hAnsi="Consolas" w:eastAsia="Consolas"/>
          <w:sz w:val="17"/>
        </w:rPr>
        <w:t>- enlace al repositorio,</w:t>
      </w:r>
      <w:r>
        <w:br/>
      </w:r>
      <w:r>
        <w:rPr>
          <w:rFonts w:ascii="Consolas" w:hAnsi="Consolas" w:eastAsia="Consolas"/>
          <w:sz w:val="17"/>
        </w:rPr>
        <w:t>- enlace a la aplicación publicada,</w:t>
      </w:r>
      <w:r>
        <w:br/>
      </w:r>
      <w:r>
        <w:rPr>
          <w:rFonts w:ascii="Consolas" w:hAnsi="Consolas" w:eastAsia="Consolas"/>
          <w:sz w:val="17"/>
        </w:rPr>
        <w:t>- captura de pantalla,</w:t>
      </w:r>
      <w:r>
        <w:br/>
      </w:r>
      <w:r>
        <w:rPr>
          <w:rFonts w:ascii="Consolas" w:hAnsi="Consolas" w:eastAsia="Consolas"/>
          <w:sz w:val="17"/>
        </w:rPr>
        <w:t>- breve descripción de uso,</w:t>
      </w:r>
      <w:r>
        <w:br/>
      </w:r>
      <w:r>
        <w:rPr>
          <w:rFonts w:ascii="Consolas" w:hAnsi="Consolas" w:eastAsia="Consolas"/>
          <w:sz w:val="17"/>
        </w:rPr>
        <w:t>- advertencia de no usar datos reales,</w:t>
      </w:r>
      <w:r>
        <w:br/>
      </w:r>
      <w:r>
        <w:rPr>
          <w:rFonts w:ascii="Consolas" w:hAnsi="Consolas" w:eastAsia="Consolas"/>
          <w:sz w:val="17"/>
        </w:rPr>
        <w:t>- explicación de qué parte del caso ayuda a analizar.</w:t>
      </w:r>
      <w:r>
        <w:br/>
      </w:r>
      <w:r>
        <w:rPr>
          <w:rFonts w:ascii="Consolas" w:hAnsi="Consolas" w:eastAsia="Consolas"/>
          <w:sz w:val="17"/>
        </w:rPr>
      </w:r>
      <w:r>
        <w:br/>
      </w:r>
      <w:r>
        <w:rPr>
          <w:rFonts w:ascii="Consolas" w:hAnsi="Consolas" w:eastAsia="Consolas"/>
          <w:sz w:val="17"/>
        </w:rPr>
        <w:t xml:space="preserve">No completes nada por mí. </w:t>
      </w:r>
      <w:r>
        <w:br/>
      </w:r>
      <w:r>
        <w:rPr>
          <w:rFonts w:ascii="Consolas" w:hAnsi="Consolas" w:eastAsia="Consolas"/>
          <w:sz w:val="17"/>
        </w:rPr>
        <w:t>Solo hazme la checklist final.</w:t>
      </w:r>
    </w:p>
    <w:p>
      <w:pPr>
        <w:pStyle w:val="Heading1"/>
      </w:pPr>
      <w:r>
        <w:t>4. Parte 2 — Usar la aplicación para el caso</w:t>
      </w:r>
    </w:p>
    <w:p>
      <w:r>
        <w:t>En esta parte usarás la aplicación que has construido para analizar el caso de integración de IA generativa en atención al cliente. El objetivo no es obtener un número aislado, sino justificar una decisión.</w:t>
      </w:r>
    </w:p>
    <w:p>
      <w:pPr>
        <w:shd w:fill="E2F0D9"/>
      </w:pPr>
      <w:r>
        <w:rPr>
          <w:b/>
          <w:color w:val="1F4E79"/>
          <w:sz w:val="20"/>
        </w:rPr>
        <w:t>Producto de la Parte 2</w:t>
        <w:br/>
      </w:r>
      <w:r>
        <w:rPr>
          <w:sz w:val="18"/>
        </w:rPr>
        <w:t>Ficha individual de 1 a 2 páginas con datos usados, resultados, matriz comparativa, mini-RAID, decisión final, métrica de éxito y breve reflexión.</w:t>
        <w:br/>
      </w:r>
    </w:p>
    <w:p>
      <w:pPr>
        <w:pStyle w:val="Heading2"/>
      </w:pPr>
      <w:r>
        <w:t>Hito 8. Cargar el caso en la aplicación</w:t>
      </w:r>
    </w:p>
    <w:p>
      <w:pPr>
        <w:pStyle w:val="Heading3"/>
      </w:pPr>
      <w:r>
        <w:t>Tarea 8.1. Leer el caso antes de usar la aplicación</w:t>
      </w:r>
    </w:p>
    <w:p>
      <w:r>
        <w:t>Resultado esperado: identificación del problema, sistemas, datos y riesgos.</w:t>
      </w:r>
    </w:p>
    <w:p>
      <w:pPr>
        <w:spacing w:before="80" w:after="20"/>
      </w:pPr>
      <w:r>
        <w:rPr>
          <w:b/>
          <w:color w:val="1F4E79"/>
        </w:rPr>
        <w:t>Prompt</w:t>
      </w:r>
    </w:p>
    <w:p>
      <w:pPr>
        <w:shd w:fill="F4F6F7"/>
      </w:pPr>
      <w:r>
        <w:rPr>
          <w:rFonts w:ascii="Consolas" w:hAnsi="Consolas" w:eastAsia="Consolas"/>
          <w:sz w:val="17"/>
        </w:rPr>
        <w:t>Actúa como tutor de comprensión del caso.</w:t>
      </w:r>
      <w:r>
        <w:br/>
      </w:r>
      <w:r>
        <w:rPr>
          <w:rFonts w:ascii="Consolas" w:hAnsi="Consolas" w:eastAsia="Consolas"/>
          <w:sz w:val="17"/>
        </w:rPr>
      </w:r>
      <w:r>
        <w:br/>
      </w:r>
      <w:r>
        <w:rPr>
          <w:rFonts w:ascii="Consolas" w:hAnsi="Consolas" w:eastAsia="Consolas"/>
          <w:sz w:val="17"/>
        </w:rPr>
        <w:t>Voy a analizar un caso de integración de IA en atención al cliente.</w:t>
      </w:r>
      <w:r>
        <w:br/>
      </w:r>
      <w:r>
        <w:rPr>
          <w:rFonts w:ascii="Consolas" w:hAnsi="Consolas" w:eastAsia="Consolas"/>
          <w:sz w:val="17"/>
        </w:rPr>
      </w:r>
      <w:r>
        <w:br/>
      </w:r>
      <w:r>
        <w:rPr>
          <w:rFonts w:ascii="Consolas" w:hAnsi="Consolas" w:eastAsia="Consolas"/>
          <w:sz w:val="17"/>
        </w:rPr>
        <w:t>No me des la solución.</w:t>
      </w:r>
      <w:r>
        <w:br/>
      </w:r>
      <w:r>
        <w:rPr>
          <w:rFonts w:ascii="Consolas" w:hAnsi="Consolas" w:eastAsia="Consolas"/>
          <w:sz w:val="17"/>
        </w:rPr>
      </w:r>
      <w:r>
        <w:br/>
      </w:r>
      <w:r>
        <w:rPr>
          <w:rFonts w:ascii="Consolas" w:hAnsi="Consolas" w:eastAsia="Consolas"/>
          <w:sz w:val="17"/>
        </w:rPr>
        <w:t>Ayúdame a leer el caso identificando:</w:t>
      </w:r>
      <w:r>
        <w:br/>
      </w:r>
      <w:r>
        <w:rPr>
          <w:rFonts w:ascii="Consolas" w:hAnsi="Consolas" w:eastAsia="Consolas"/>
          <w:sz w:val="17"/>
        </w:rPr>
        <w:t>- qué problema tiene la empresa,</w:t>
      </w:r>
      <w:r>
        <w:br/>
      </w:r>
      <w:r>
        <w:rPr>
          <w:rFonts w:ascii="Consolas" w:hAnsi="Consolas" w:eastAsia="Consolas"/>
          <w:sz w:val="17"/>
        </w:rPr>
        <w:t>- qué sistemas aparecen,</w:t>
      </w:r>
      <w:r>
        <w:br/>
      </w:r>
      <w:r>
        <w:rPr>
          <w:rFonts w:ascii="Consolas" w:hAnsi="Consolas" w:eastAsia="Consolas"/>
          <w:sz w:val="17"/>
        </w:rPr>
        <w:t>- qué datos se usan,</w:t>
      </w:r>
      <w:r>
        <w:br/>
      </w:r>
      <w:r>
        <w:rPr>
          <w:rFonts w:ascii="Consolas" w:hAnsi="Consolas" w:eastAsia="Consolas"/>
          <w:sz w:val="17"/>
        </w:rPr>
        <w:t>- qué quiere mejorar la empresa,</w:t>
      </w:r>
      <w:r>
        <w:br/>
      </w:r>
      <w:r>
        <w:rPr>
          <w:rFonts w:ascii="Consolas" w:hAnsi="Consolas" w:eastAsia="Consolas"/>
          <w:sz w:val="17"/>
        </w:rPr>
        <w:t>- qué riesgos podrían aparecer.</w:t>
      </w:r>
      <w:r>
        <w:br/>
      </w:r>
      <w:r>
        <w:rPr>
          <w:rFonts w:ascii="Consolas" w:hAnsi="Consolas" w:eastAsia="Consolas"/>
          <w:sz w:val="17"/>
        </w:rPr>
      </w:r>
      <w:r>
        <w:br/>
      </w:r>
      <w:r>
        <w:rPr>
          <w:rFonts w:ascii="Consolas" w:hAnsi="Consolas" w:eastAsia="Consolas"/>
          <w:sz w:val="17"/>
        </w:rPr>
        <w:t>Hazme preguntas para que yo responda con mis palabras.</w:t>
      </w:r>
    </w:p>
    <w:p>
      <w:pPr>
        <w:pStyle w:val="Heading3"/>
      </w:pPr>
      <w:r>
        <w:t>Tarea 8.2. Identificar datos de entrada</w:t>
      </w:r>
    </w:p>
    <w:p>
      <w:r>
        <w:t>Resultado esperado: datos del caso localizados antes de calcular.</w:t>
      </w:r>
    </w:p>
    <w:p>
      <w:pPr>
        <w:spacing w:before="80" w:after="20"/>
      </w:pPr>
      <w:r>
        <w:rPr>
          <w:b/>
          <w:color w:val="1F4E79"/>
        </w:rPr>
        <w:t>Prompt</w:t>
      </w:r>
    </w:p>
    <w:p>
      <w:pPr>
        <w:shd w:fill="F4F6F7"/>
      </w:pPr>
      <w:r>
        <w:rPr>
          <w:rFonts w:ascii="Consolas" w:hAnsi="Consolas" w:eastAsia="Consolas"/>
          <w:sz w:val="17"/>
        </w:rPr>
        <w:t>Actúa como asistente de análisis de datos.</w:t>
      </w:r>
      <w:r>
        <w:br/>
      </w:r>
      <w:r>
        <w:rPr>
          <w:rFonts w:ascii="Consolas" w:hAnsi="Consolas" w:eastAsia="Consolas"/>
          <w:sz w:val="17"/>
        </w:rPr>
      </w:r>
      <w:r>
        <w:br/>
      </w:r>
      <w:r>
        <w:rPr>
          <w:rFonts w:ascii="Consolas" w:hAnsi="Consolas" w:eastAsia="Consolas"/>
          <w:sz w:val="17"/>
        </w:rPr>
        <w:t>Tengo que introducir datos del caso en mi aplicación.</w:t>
      </w:r>
      <w:r>
        <w:br/>
      </w:r>
      <w:r>
        <w:rPr>
          <w:rFonts w:ascii="Consolas" w:hAnsi="Consolas" w:eastAsia="Consolas"/>
          <w:sz w:val="17"/>
        </w:rPr>
      </w:r>
      <w:r>
        <w:br/>
      </w:r>
      <w:r>
        <w:rPr>
          <w:rFonts w:ascii="Consolas" w:hAnsi="Consolas" w:eastAsia="Consolas"/>
          <w:sz w:val="17"/>
        </w:rPr>
        <w:t>No calcules nada todavía.</w:t>
      </w:r>
      <w:r>
        <w:br/>
      </w:r>
      <w:r>
        <w:rPr>
          <w:rFonts w:ascii="Consolas" w:hAnsi="Consolas" w:eastAsia="Consolas"/>
          <w:sz w:val="17"/>
        </w:rPr>
      </w:r>
      <w:r>
        <w:br/>
      </w:r>
      <w:r>
        <w:rPr>
          <w:rFonts w:ascii="Consolas" w:hAnsi="Consolas" w:eastAsia="Consolas"/>
          <w:sz w:val="17"/>
        </w:rPr>
        <w:t>Ayúdame a identificar qué valores del caso corresponden a:</w:t>
      </w:r>
      <w:r>
        <w:br/>
      </w:r>
      <w:r>
        <w:rPr>
          <w:rFonts w:ascii="Consolas" w:hAnsi="Consolas" w:eastAsia="Consolas"/>
          <w:sz w:val="17"/>
        </w:rPr>
        <w:t>- tickets mensuales,</w:t>
      </w:r>
      <w:r>
        <w:br/>
      </w:r>
      <w:r>
        <w:rPr>
          <w:rFonts w:ascii="Consolas" w:hAnsi="Consolas" w:eastAsia="Consolas"/>
          <w:sz w:val="17"/>
        </w:rPr>
        <w:t>- consultas por ticket,</w:t>
      </w:r>
      <w:r>
        <w:br/>
      </w:r>
      <w:r>
        <w:rPr>
          <w:rFonts w:ascii="Consolas" w:hAnsi="Consolas" w:eastAsia="Consolas"/>
          <w:sz w:val="17"/>
        </w:rPr>
        <w:t>- tokens de entrada,</w:t>
      </w:r>
      <w:r>
        <w:br/>
      </w:r>
      <w:r>
        <w:rPr>
          <w:rFonts w:ascii="Consolas" w:hAnsi="Consolas" w:eastAsia="Consolas"/>
          <w:sz w:val="17"/>
        </w:rPr>
        <w:t>- tokens de salida,</w:t>
      </w:r>
      <w:r>
        <w:br/>
      </w:r>
      <w:r>
        <w:rPr>
          <w:rFonts w:ascii="Consolas" w:hAnsi="Consolas" w:eastAsia="Consolas"/>
          <w:sz w:val="17"/>
        </w:rPr>
        <w:t>- tiempo actual por ticket,</w:t>
      </w:r>
      <w:r>
        <w:br/>
      </w:r>
      <w:r>
        <w:rPr>
          <w:rFonts w:ascii="Consolas" w:hAnsi="Consolas" w:eastAsia="Consolas"/>
          <w:sz w:val="17"/>
        </w:rPr>
        <w:t>- tiempo esperado con IA,</w:t>
      </w:r>
      <w:r>
        <w:br/>
      </w:r>
      <w:r>
        <w:rPr>
          <w:rFonts w:ascii="Consolas" w:hAnsi="Consolas" w:eastAsia="Consolas"/>
          <w:sz w:val="17"/>
        </w:rPr>
        <w:t>- coste hora,</w:t>
      </w:r>
      <w:r>
        <w:br/>
      </w:r>
      <w:r>
        <w:rPr>
          <w:rFonts w:ascii="Consolas" w:hAnsi="Consolas" w:eastAsia="Consolas"/>
          <w:sz w:val="17"/>
        </w:rPr>
        <w:t>- existencia de datos personales,</w:t>
      </w:r>
      <w:r>
        <w:br/>
      </w:r>
      <w:r>
        <w:rPr>
          <w:rFonts w:ascii="Consolas" w:hAnsi="Consolas" w:eastAsia="Consolas"/>
          <w:sz w:val="17"/>
        </w:rPr>
        <w:t>- necesidad de revisión humana,</w:t>
      </w:r>
      <w:r>
        <w:br/>
      </w:r>
      <w:r>
        <w:rPr>
          <w:rFonts w:ascii="Consolas" w:hAnsi="Consolas" w:eastAsia="Consolas"/>
          <w:sz w:val="17"/>
        </w:rPr>
        <w:t>- requisito de trazabilidad.</w:t>
      </w:r>
      <w:r>
        <w:br/>
      </w:r>
      <w:r>
        <w:rPr>
          <w:rFonts w:ascii="Consolas" w:hAnsi="Consolas" w:eastAsia="Consolas"/>
          <w:sz w:val="17"/>
        </w:rPr>
      </w:r>
      <w:r>
        <w:br/>
      </w:r>
      <w:r>
        <w:rPr>
          <w:rFonts w:ascii="Consolas" w:hAnsi="Consolas" w:eastAsia="Consolas"/>
          <w:sz w:val="17"/>
        </w:rPr>
        <w:t>Pídeme que copie cada dato y comprueba si lo he interpretado bien.</w:t>
      </w:r>
    </w:p>
    <w:p>
      <w:pPr>
        <w:pStyle w:val="Heading2"/>
      </w:pPr>
      <w:r>
        <w:t>Hito 9. Realizar los cálculos en la aplicación</w:t>
      </w:r>
    </w:p>
    <w:p>
      <w:pPr>
        <w:pStyle w:val="Heading3"/>
      </w:pPr>
      <w:r>
        <w:t>Tarea 9.1. Revisar fórmulas antes de calcular</w:t>
      </w:r>
    </w:p>
    <w:p>
      <w:r>
        <w:t>Resultado esperado: fórmulas explicadas con palabras propias.</w:t>
      </w:r>
    </w:p>
    <w:p>
      <w:pPr>
        <w:spacing w:before="80" w:after="20"/>
      </w:pPr>
      <w:r>
        <w:rPr>
          <w:b/>
          <w:color w:val="1F4E79"/>
        </w:rPr>
        <w:t>Prompt</w:t>
      </w:r>
    </w:p>
    <w:p>
      <w:pPr>
        <w:shd w:fill="F4F6F7"/>
      </w:pPr>
      <w:r>
        <w:rPr>
          <w:rFonts w:ascii="Consolas" w:hAnsi="Consolas" w:eastAsia="Consolas"/>
          <w:sz w:val="17"/>
        </w:rPr>
        <w:t>Actúa como tutor de cálculo aplicado a sistemas de información.</w:t>
      </w:r>
      <w:r>
        <w:br/>
      </w:r>
      <w:r>
        <w:rPr>
          <w:rFonts w:ascii="Consolas" w:hAnsi="Consolas" w:eastAsia="Consolas"/>
          <w:sz w:val="17"/>
        </w:rPr>
      </w:r>
      <w:r>
        <w:br/>
      </w:r>
      <w:r>
        <w:rPr>
          <w:rFonts w:ascii="Consolas" w:hAnsi="Consolas" w:eastAsia="Consolas"/>
          <w:sz w:val="17"/>
        </w:rPr>
        <w:t>Antes de usar mi aplicación, quiero comprobar que entiendo las fórmulas.</w:t>
      </w:r>
      <w:r>
        <w:br/>
      </w:r>
      <w:r>
        <w:rPr>
          <w:rFonts w:ascii="Consolas" w:hAnsi="Consolas" w:eastAsia="Consolas"/>
          <w:sz w:val="17"/>
        </w:rPr>
      </w:r>
      <w:r>
        <w:br/>
      </w:r>
      <w:r>
        <w:rPr>
          <w:rFonts w:ascii="Consolas" w:hAnsi="Consolas" w:eastAsia="Consolas"/>
          <w:sz w:val="17"/>
        </w:rPr>
        <w:t>No calcules los resultados por mí.</w:t>
      </w:r>
      <w:r>
        <w:br/>
      </w:r>
      <w:r>
        <w:rPr>
          <w:rFonts w:ascii="Consolas" w:hAnsi="Consolas" w:eastAsia="Consolas"/>
          <w:sz w:val="17"/>
        </w:rPr>
      </w:r>
      <w:r>
        <w:br/>
      </w:r>
      <w:r>
        <w:rPr>
          <w:rFonts w:ascii="Consolas" w:hAnsi="Consolas" w:eastAsia="Consolas"/>
          <w:sz w:val="17"/>
        </w:rPr>
        <w:t>Hazme explicar con mis palabras:</w:t>
      </w:r>
      <w:r>
        <w:br/>
      </w:r>
      <w:r>
        <w:rPr>
          <w:rFonts w:ascii="Consolas" w:hAnsi="Consolas" w:eastAsia="Consolas"/>
          <w:sz w:val="17"/>
        </w:rPr>
        <w:t>- cómo se calculan las consultas mensuales,</w:t>
      </w:r>
      <w:r>
        <w:br/>
      </w:r>
      <w:r>
        <w:rPr>
          <w:rFonts w:ascii="Consolas" w:hAnsi="Consolas" w:eastAsia="Consolas"/>
          <w:sz w:val="17"/>
        </w:rPr>
        <w:t>- cómo se calculan los tokens de entrada,</w:t>
      </w:r>
      <w:r>
        <w:br/>
      </w:r>
      <w:r>
        <w:rPr>
          <w:rFonts w:ascii="Consolas" w:hAnsi="Consolas" w:eastAsia="Consolas"/>
          <w:sz w:val="17"/>
        </w:rPr>
        <w:t>- cómo se calculan los tokens de salida,</w:t>
      </w:r>
      <w:r>
        <w:br/>
      </w:r>
      <w:r>
        <w:rPr>
          <w:rFonts w:ascii="Consolas" w:hAnsi="Consolas" w:eastAsia="Consolas"/>
          <w:sz w:val="17"/>
        </w:rPr>
        <w:t>- cómo se calcula el tiempo ahorrado,</w:t>
      </w:r>
      <w:r>
        <w:br/>
      </w:r>
      <w:r>
        <w:rPr>
          <w:rFonts w:ascii="Consolas" w:hAnsi="Consolas" w:eastAsia="Consolas"/>
          <w:sz w:val="17"/>
        </w:rPr>
        <w:t>- cómo se calcula el ahorro humano bruto.</w:t>
      </w:r>
      <w:r>
        <w:br/>
      </w:r>
      <w:r>
        <w:rPr>
          <w:rFonts w:ascii="Consolas" w:hAnsi="Consolas" w:eastAsia="Consolas"/>
          <w:sz w:val="17"/>
        </w:rPr>
      </w:r>
      <w:r>
        <w:br/>
      </w:r>
      <w:r>
        <w:rPr>
          <w:rFonts w:ascii="Consolas" w:hAnsi="Consolas" w:eastAsia="Consolas"/>
          <w:sz w:val="17"/>
        </w:rPr>
        <w:t>Corrige solo mi razonamiento, no hagas las operaciones.</w:t>
      </w:r>
    </w:p>
    <w:p>
      <w:pPr>
        <w:pStyle w:val="Heading3"/>
      </w:pPr>
      <w:r>
        <w:t>Tarea 9.2. Validar los resultados obtenidos</w:t>
      </w:r>
    </w:p>
    <w:p>
      <w:r>
        <w:t>Resultado esperado: resultados revisados sin recibir solución directa.</w:t>
      </w:r>
    </w:p>
    <w:p>
      <w:pPr>
        <w:spacing w:before="80" w:after="20"/>
      </w:pPr>
      <w:r>
        <w:rPr>
          <w:b/>
          <w:color w:val="1F4E79"/>
        </w:rPr>
        <w:t>Prompt</w:t>
      </w:r>
    </w:p>
    <w:p>
      <w:pPr>
        <w:shd w:fill="F4F6F7"/>
      </w:pPr>
      <w:r>
        <w:rPr>
          <w:rFonts w:ascii="Consolas" w:hAnsi="Consolas" w:eastAsia="Consolas"/>
          <w:sz w:val="17"/>
        </w:rPr>
        <w:t>Actúa como revisor de resultados.</w:t>
      </w:r>
      <w:r>
        <w:br/>
      </w:r>
      <w:r>
        <w:rPr>
          <w:rFonts w:ascii="Consolas" w:hAnsi="Consolas" w:eastAsia="Consolas"/>
          <w:sz w:val="17"/>
        </w:rPr>
      </w:r>
      <w:r>
        <w:br/>
      </w:r>
      <w:r>
        <w:rPr>
          <w:rFonts w:ascii="Consolas" w:hAnsi="Consolas" w:eastAsia="Consolas"/>
          <w:sz w:val="17"/>
        </w:rPr>
        <w:t>Ya introduje los datos en mi aplicación y obtuve resultados.</w:t>
      </w:r>
      <w:r>
        <w:br/>
      </w:r>
      <w:r>
        <w:rPr>
          <w:rFonts w:ascii="Consolas" w:hAnsi="Consolas" w:eastAsia="Consolas"/>
          <w:sz w:val="17"/>
        </w:rPr>
      </w:r>
      <w:r>
        <w:br/>
      </w:r>
      <w:r>
        <w:rPr>
          <w:rFonts w:ascii="Consolas" w:hAnsi="Consolas" w:eastAsia="Consolas"/>
          <w:sz w:val="17"/>
        </w:rPr>
        <w:t>No hagas el ejercicio por mí.</w:t>
      </w:r>
      <w:r>
        <w:br/>
      </w:r>
      <w:r>
        <w:rPr>
          <w:rFonts w:ascii="Consolas" w:hAnsi="Consolas" w:eastAsia="Consolas"/>
          <w:sz w:val="17"/>
        </w:rPr>
      </w:r>
      <w:r>
        <w:br/>
      </w:r>
      <w:r>
        <w:rPr>
          <w:rFonts w:ascii="Consolas" w:hAnsi="Consolas" w:eastAsia="Consolas"/>
          <w:sz w:val="17"/>
        </w:rPr>
        <w:t>Voy a pegar mis resultados.</w:t>
      </w:r>
      <w:r>
        <w:br/>
      </w:r>
      <w:r>
        <w:rPr>
          <w:rFonts w:ascii="Consolas" w:hAnsi="Consolas" w:eastAsia="Consolas"/>
          <w:sz w:val="17"/>
        </w:rPr>
      </w:r>
      <w:r>
        <w:br/>
      </w:r>
      <w:r>
        <w:rPr>
          <w:rFonts w:ascii="Consolas" w:hAnsi="Consolas" w:eastAsia="Consolas"/>
          <w:sz w:val="17"/>
        </w:rPr>
        <w:t>Comprueba si tienen sentido lógico.</w:t>
      </w:r>
      <w:r>
        <w:br/>
      </w:r>
      <w:r>
        <w:rPr>
          <w:rFonts w:ascii="Consolas" w:hAnsi="Consolas" w:eastAsia="Consolas"/>
          <w:sz w:val="17"/>
        </w:rPr>
        <w:t>No me des directamente los resultados correctos.</w:t>
      </w:r>
      <w:r>
        <w:br/>
      </w:r>
      <w:r>
        <w:rPr>
          <w:rFonts w:ascii="Consolas" w:hAnsi="Consolas" w:eastAsia="Consolas"/>
          <w:sz w:val="17"/>
        </w:rPr>
        <w:t>Si algo parece incorrecto, dime qué fórmula debo revisar y por qué.</w:t>
      </w:r>
      <w:r>
        <w:br/>
      </w:r>
      <w:r>
        <w:rPr>
          <w:rFonts w:ascii="Consolas" w:hAnsi="Consolas" w:eastAsia="Consolas"/>
          <w:sz w:val="17"/>
        </w:rPr>
      </w:r>
      <w:r>
        <w:br/>
      </w:r>
      <w:r>
        <w:rPr>
          <w:rFonts w:ascii="Consolas" w:hAnsi="Consolas" w:eastAsia="Consolas"/>
          <w:sz w:val="17"/>
        </w:rPr>
        <w:t>Mis resultados son:</w:t>
      </w:r>
      <w:r>
        <w:br/>
      </w:r>
      <w:r>
        <w:rPr>
          <w:rFonts w:ascii="Consolas" w:hAnsi="Consolas" w:eastAsia="Consolas"/>
          <w:sz w:val="17"/>
        </w:rPr>
        <w:t>[PEGA AQUÍ TUS RESULTADOS]</w:t>
      </w:r>
    </w:p>
    <w:p>
      <w:pPr>
        <w:pStyle w:val="Heading2"/>
      </w:pPr>
      <w:r>
        <w:t>Hito 10. Comparar alternativas de integración</w:t>
      </w:r>
    </w:p>
    <w:p>
      <w:pPr>
        <w:pStyle w:val="Heading3"/>
      </w:pPr>
      <w:r>
        <w:t>Tarea 10.1. Analizar API externa</w:t>
      </w:r>
    </w:p>
    <w:p>
      <w:r>
        <w:t>Resultado esperado: valoración propia de la opción A.</w:t>
      </w:r>
    </w:p>
    <w:p>
      <w:pPr>
        <w:spacing w:before="80" w:after="20"/>
      </w:pPr>
      <w:r>
        <w:rPr>
          <w:b/>
          <w:color w:val="1F4E79"/>
        </w:rPr>
        <w:t>Prompt</w:t>
      </w:r>
    </w:p>
    <w:p>
      <w:pPr>
        <w:shd w:fill="F4F6F7"/>
      </w:pPr>
      <w:r>
        <w:rPr>
          <w:rFonts w:ascii="Consolas" w:hAnsi="Consolas" w:eastAsia="Consolas"/>
          <w:sz w:val="17"/>
        </w:rPr>
        <w:t>Actúa como tutor de arquitectura de sistemas.</w:t>
      </w:r>
      <w:r>
        <w:br/>
      </w:r>
      <w:r>
        <w:rPr>
          <w:rFonts w:ascii="Consolas" w:hAnsi="Consolas" w:eastAsia="Consolas"/>
          <w:sz w:val="17"/>
        </w:rPr>
      </w:r>
      <w:r>
        <w:br/>
      </w:r>
      <w:r>
        <w:rPr>
          <w:rFonts w:ascii="Consolas" w:hAnsi="Consolas" w:eastAsia="Consolas"/>
          <w:sz w:val="17"/>
        </w:rPr>
        <w:t>Quiero analizar la opción A: usar una API externa de IA.</w:t>
      </w:r>
      <w:r>
        <w:br/>
      </w:r>
      <w:r>
        <w:rPr>
          <w:rFonts w:ascii="Consolas" w:hAnsi="Consolas" w:eastAsia="Consolas"/>
          <w:sz w:val="17"/>
        </w:rPr>
      </w:r>
      <w:r>
        <w:br/>
      </w:r>
      <w:r>
        <w:rPr>
          <w:rFonts w:ascii="Consolas" w:hAnsi="Consolas" w:eastAsia="Consolas"/>
          <w:sz w:val="17"/>
        </w:rPr>
        <w:t>No decidas por mí.</w:t>
      </w:r>
      <w:r>
        <w:br/>
      </w:r>
      <w:r>
        <w:rPr>
          <w:rFonts w:ascii="Consolas" w:hAnsi="Consolas" w:eastAsia="Consolas"/>
          <w:sz w:val="17"/>
        </w:rPr>
      </w:r>
      <w:r>
        <w:br/>
      </w:r>
      <w:r>
        <w:rPr>
          <w:rFonts w:ascii="Consolas" w:hAnsi="Consolas" w:eastAsia="Consolas"/>
          <w:sz w:val="17"/>
        </w:rPr>
        <w:t>Hazme preguntas para valorar:</w:t>
      </w:r>
      <w:r>
        <w:br/>
      </w:r>
      <w:r>
        <w:rPr>
          <w:rFonts w:ascii="Consolas" w:hAnsi="Consolas" w:eastAsia="Consolas"/>
          <w:sz w:val="17"/>
        </w:rPr>
        <w:t>- coste inicial,</w:t>
      </w:r>
      <w:r>
        <w:br/>
      </w:r>
      <w:r>
        <w:rPr>
          <w:rFonts w:ascii="Consolas" w:hAnsi="Consolas" w:eastAsia="Consolas"/>
          <w:sz w:val="17"/>
        </w:rPr>
        <w:t>- coste al escalar,</w:t>
      </w:r>
      <w:r>
        <w:br/>
      </w:r>
      <w:r>
        <w:rPr>
          <w:rFonts w:ascii="Consolas" w:hAnsi="Consolas" w:eastAsia="Consolas"/>
          <w:sz w:val="17"/>
        </w:rPr>
        <w:t>- facilidad de implantación,</w:t>
      </w:r>
      <w:r>
        <w:br/>
      </w:r>
      <w:r>
        <w:rPr>
          <w:rFonts w:ascii="Consolas" w:hAnsi="Consolas" w:eastAsia="Consolas"/>
          <w:sz w:val="17"/>
        </w:rPr>
        <w:t>- protección de datos,</w:t>
      </w:r>
      <w:r>
        <w:br/>
      </w:r>
      <w:r>
        <w:rPr>
          <w:rFonts w:ascii="Consolas" w:hAnsi="Consolas" w:eastAsia="Consolas"/>
          <w:sz w:val="17"/>
        </w:rPr>
        <w:t>- trazabilidad,</w:t>
      </w:r>
      <w:r>
        <w:br/>
      </w:r>
      <w:r>
        <w:rPr>
          <w:rFonts w:ascii="Consolas" w:hAnsi="Consolas" w:eastAsia="Consolas"/>
          <w:sz w:val="17"/>
        </w:rPr>
        <w:t>- latencia,</w:t>
      </w:r>
      <w:r>
        <w:br/>
      </w:r>
      <w:r>
        <w:rPr>
          <w:rFonts w:ascii="Consolas" w:hAnsi="Consolas" w:eastAsia="Consolas"/>
          <w:sz w:val="17"/>
        </w:rPr>
        <w:t>- dependencia del proveedor,</w:t>
      </w:r>
      <w:r>
        <w:br/>
      </w:r>
      <w:r>
        <w:rPr>
          <w:rFonts w:ascii="Consolas" w:hAnsi="Consolas" w:eastAsia="Consolas"/>
          <w:sz w:val="17"/>
        </w:rPr>
        <w:t>- control técnico.</w:t>
      </w:r>
      <w:r>
        <w:br/>
      </w:r>
      <w:r>
        <w:rPr>
          <w:rFonts w:ascii="Consolas" w:hAnsi="Consolas" w:eastAsia="Consolas"/>
          <w:sz w:val="17"/>
        </w:rPr>
      </w:r>
      <w:r>
        <w:br/>
      </w:r>
      <w:r>
        <w:rPr>
          <w:rFonts w:ascii="Consolas" w:hAnsi="Consolas" w:eastAsia="Consolas"/>
          <w:sz w:val="17"/>
        </w:rPr>
        <w:t>Después ayúdame a transformar mis respuestas en frases breves para mi matriz.</w:t>
      </w:r>
    </w:p>
    <w:p>
      <w:pPr>
        <w:pStyle w:val="Heading3"/>
      </w:pPr>
      <w:r>
        <w:t>Tarea 10.2. Analizar plataforma cloud gestionada</w:t>
      </w:r>
    </w:p>
    <w:p>
      <w:r>
        <w:t>Resultado esperado: valoración propia de la opción B.</w:t>
      </w:r>
    </w:p>
    <w:p>
      <w:pPr>
        <w:spacing w:before="80" w:after="20"/>
      </w:pPr>
      <w:r>
        <w:rPr>
          <w:b/>
          <w:color w:val="1F4E79"/>
        </w:rPr>
        <w:t>Prompt</w:t>
      </w:r>
    </w:p>
    <w:p>
      <w:pPr>
        <w:shd w:fill="F4F6F7"/>
      </w:pPr>
      <w:r>
        <w:rPr>
          <w:rFonts w:ascii="Consolas" w:hAnsi="Consolas" w:eastAsia="Consolas"/>
          <w:sz w:val="17"/>
        </w:rPr>
        <w:t>Actúa como tutor de arquitectura cloud.</w:t>
      </w:r>
      <w:r>
        <w:br/>
      </w:r>
      <w:r>
        <w:rPr>
          <w:rFonts w:ascii="Consolas" w:hAnsi="Consolas" w:eastAsia="Consolas"/>
          <w:sz w:val="17"/>
        </w:rPr>
      </w:r>
      <w:r>
        <w:br/>
      </w:r>
      <w:r>
        <w:rPr>
          <w:rFonts w:ascii="Consolas" w:hAnsi="Consolas" w:eastAsia="Consolas"/>
          <w:sz w:val="17"/>
        </w:rPr>
        <w:t>Quiero analizar la opción B: usar una plataforma cloud gestionada.</w:t>
      </w:r>
      <w:r>
        <w:br/>
      </w:r>
      <w:r>
        <w:rPr>
          <w:rFonts w:ascii="Consolas" w:hAnsi="Consolas" w:eastAsia="Consolas"/>
          <w:sz w:val="17"/>
        </w:rPr>
      </w:r>
      <w:r>
        <w:br/>
      </w:r>
      <w:r>
        <w:rPr>
          <w:rFonts w:ascii="Consolas" w:hAnsi="Consolas" w:eastAsia="Consolas"/>
          <w:sz w:val="17"/>
        </w:rPr>
        <w:t>No decidas por mí.</w:t>
      </w:r>
      <w:r>
        <w:br/>
      </w:r>
      <w:r>
        <w:rPr>
          <w:rFonts w:ascii="Consolas" w:hAnsi="Consolas" w:eastAsia="Consolas"/>
          <w:sz w:val="17"/>
        </w:rPr>
      </w:r>
      <w:r>
        <w:br/>
      </w:r>
      <w:r>
        <w:rPr>
          <w:rFonts w:ascii="Consolas" w:hAnsi="Consolas" w:eastAsia="Consolas"/>
          <w:sz w:val="17"/>
        </w:rPr>
        <w:t>Hazme preguntas para valorar:</w:t>
      </w:r>
      <w:r>
        <w:br/>
      </w:r>
      <w:r>
        <w:rPr>
          <w:rFonts w:ascii="Consolas" w:hAnsi="Consolas" w:eastAsia="Consolas"/>
          <w:sz w:val="17"/>
        </w:rPr>
        <w:t>- coste inicial,</w:t>
      </w:r>
      <w:r>
        <w:br/>
      </w:r>
      <w:r>
        <w:rPr>
          <w:rFonts w:ascii="Consolas" w:hAnsi="Consolas" w:eastAsia="Consolas"/>
          <w:sz w:val="17"/>
        </w:rPr>
        <w:t>- coste al escalar,</w:t>
      </w:r>
      <w:r>
        <w:br/>
      </w:r>
      <w:r>
        <w:rPr>
          <w:rFonts w:ascii="Consolas" w:hAnsi="Consolas" w:eastAsia="Consolas"/>
          <w:sz w:val="17"/>
        </w:rPr>
        <w:t>- facilidad de implantación,</w:t>
      </w:r>
      <w:r>
        <w:br/>
      </w:r>
      <w:r>
        <w:rPr>
          <w:rFonts w:ascii="Consolas" w:hAnsi="Consolas" w:eastAsia="Consolas"/>
          <w:sz w:val="17"/>
        </w:rPr>
        <w:t>- protección de datos,</w:t>
      </w:r>
      <w:r>
        <w:br/>
      </w:r>
      <w:r>
        <w:rPr>
          <w:rFonts w:ascii="Consolas" w:hAnsi="Consolas" w:eastAsia="Consolas"/>
          <w:sz w:val="17"/>
        </w:rPr>
        <w:t>- trazabilidad,</w:t>
      </w:r>
      <w:r>
        <w:br/>
      </w:r>
      <w:r>
        <w:rPr>
          <w:rFonts w:ascii="Consolas" w:hAnsi="Consolas" w:eastAsia="Consolas"/>
          <w:sz w:val="17"/>
        </w:rPr>
        <w:t>- latencia,</w:t>
      </w:r>
      <w:r>
        <w:br/>
      </w:r>
      <w:r>
        <w:rPr>
          <w:rFonts w:ascii="Consolas" w:hAnsi="Consolas" w:eastAsia="Consolas"/>
          <w:sz w:val="17"/>
        </w:rPr>
        <w:t>- dependencia del proveedor,</w:t>
      </w:r>
      <w:r>
        <w:br/>
      </w:r>
      <w:r>
        <w:rPr>
          <w:rFonts w:ascii="Consolas" w:hAnsi="Consolas" w:eastAsia="Consolas"/>
          <w:sz w:val="17"/>
        </w:rPr>
        <w:t>- control técnico.</w:t>
      </w:r>
      <w:r>
        <w:br/>
      </w:r>
      <w:r>
        <w:rPr>
          <w:rFonts w:ascii="Consolas" w:hAnsi="Consolas" w:eastAsia="Consolas"/>
          <w:sz w:val="17"/>
        </w:rPr>
      </w:r>
      <w:r>
        <w:br/>
      </w:r>
      <w:r>
        <w:rPr>
          <w:rFonts w:ascii="Consolas" w:hAnsi="Consolas" w:eastAsia="Consolas"/>
          <w:sz w:val="17"/>
        </w:rPr>
        <w:t>Después ayúdame a transformar mis respuestas en frases breves para mi matriz.</w:t>
      </w:r>
    </w:p>
    <w:p>
      <w:pPr>
        <w:pStyle w:val="Heading3"/>
      </w:pPr>
      <w:r>
        <w:t>Tarea 10.3. Completar la matriz comparativa</w:t>
      </w:r>
    </w:p>
    <w:p>
      <w:r>
        <w:t>Resultado esperado: matriz revisada por coherencia.</w:t>
      </w:r>
    </w:p>
    <w:p>
      <w:pPr>
        <w:spacing w:before="80" w:after="20"/>
      </w:pPr>
      <w:r>
        <w:rPr>
          <w:b/>
          <w:color w:val="1F4E79"/>
        </w:rPr>
        <w:t>Prompt</w:t>
      </w:r>
    </w:p>
    <w:p>
      <w:pPr>
        <w:shd w:fill="F4F6F7"/>
      </w:pPr>
      <w:r>
        <w:rPr>
          <w:rFonts w:ascii="Consolas" w:hAnsi="Consolas" w:eastAsia="Consolas"/>
          <w:sz w:val="17"/>
        </w:rPr>
        <w:t>Actúa como revisor de matrices de decisión.</w:t>
      </w:r>
      <w:r>
        <w:br/>
      </w:r>
      <w:r>
        <w:rPr>
          <w:rFonts w:ascii="Consolas" w:hAnsi="Consolas" w:eastAsia="Consolas"/>
          <w:sz w:val="17"/>
        </w:rPr>
      </w:r>
      <w:r>
        <w:br/>
      </w:r>
      <w:r>
        <w:rPr>
          <w:rFonts w:ascii="Consolas" w:hAnsi="Consolas" w:eastAsia="Consolas"/>
          <w:sz w:val="17"/>
        </w:rPr>
        <w:t>He completado una matriz comparativa entre API externa y cloud gestionado.</w:t>
      </w:r>
      <w:r>
        <w:br/>
      </w:r>
      <w:r>
        <w:rPr>
          <w:rFonts w:ascii="Consolas" w:hAnsi="Consolas" w:eastAsia="Consolas"/>
          <w:sz w:val="17"/>
        </w:rPr>
      </w:r>
      <w:r>
        <w:br/>
      </w:r>
      <w:r>
        <w:rPr>
          <w:rFonts w:ascii="Consolas" w:hAnsi="Consolas" w:eastAsia="Consolas"/>
          <w:sz w:val="17"/>
        </w:rPr>
        <w:t>No la rehagas por mí.</w:t>
      </w:r>
      <w:r>
        <w:br/>
      </w:r>
      <w:r>
        <w:rPr>
          <w:rFonts w:ascii="Consolas" w:hAnsi="Consolas" w:eastAsia="Consolas"/>
          <w:sz w:val="17"/>
        </w:rPr>
      </w:r>
      <w:r>
        <w:br/>
      </w:r>
      <w:r>
        <w:rPr>
          <w:rFonts w:ascii="Consolas" w:hAnsi="Consolas" w:eastAsia="Consolas"/>
          <w:sz w:val="17"/>
        </w:rPr>
        <w:t>Revisa si:</w:t>
      </w:r>
      <w:r>
        <w:br/>
      </w:r>
      <w:r>
        <w:rPr>
          <w:rFonts w:ascii="Consolas" w:hAnsi="Consolas" w:eastAsia="Consolas"/>
          <w:sz w:val="17"/>
        </w:rPr>
        <w:t>- cada criterio tiene una valoración,</w:t>
      </w:r>
      <w:r>
        <w:br/>
      </w:r>
      <w:r>
        <w:rPr>
          <w:rFonts w:ascii="Consolas" w:hAnsi="Consolas" w:eastAsia="Consolas"/>
          <w:sz w:val="17"/>
        </w:rPr>
        <w:t>- los motivos son claros,</w:t>
      </w:r>
      <w:r>
        <w:br/>
      </w:r>
      <w:r>
        <w:rPr>
          <w:rFonts w:ascii="Consolas" w:hAnsi="Consolas" w:eastAsia="Consolas"/>
          <w:sz w:val="17"/>
        </w:rPr>
        <w:t>- no hay contradicciones,</w:t>
      </w:r>
      <w:r>
        <w:br/>
      </w:r>
      <w:r>
        <w:rPr>
          <w:rFonts w:ascii="Consolas" w:hAnsi="Consolas" w:eastAsia="Consolas"/>
          <w:sz w:val="17"/>
        </w:rPr>
        <w:t>- la opción recomendada se entiende,</w:t>
      </w:r>
      <w:r>
        <w:br/>
      </w:r>
      <w:r>
        <w:rPr>
          <w:rFonts w:ascii="Consolas" w:hAnsi="Consolas" w:eastAsia="Consolas"/>
          <w:sz w:val="17"/>
        </w:rPr>
        <w:t>- los riesgos están conectados con los criterios.</w:t>
      </w:r>
      <w:r>
        <w:br/>
      </w:r>
      <w:r>
        <w:rPr>
          <w:rFonts w:ascii="Consolas" w:hAnsi="Consolas" w:eastAsia="Consolas"/>
          <w:sz w:val="17"/>
        </w:rPr>
      </w:r>
      <w:r>
        <w:br/>
      </w:r>
      <w:r>
        <w:rPr>
          <w:rFonts w:ascii="Consolas" w:hAnsi="Consolas" w:eastAsia="Consolas"/>
          <w:sz w:val="17"/>
        </w:rPr>
        <w:t>Si hay errores, formula preguntas para que yo los corrija.</w:t>
      </w:r>
      <w:r>
        <w:br/>
      </w:r>
      <w:r>
        <w:rPr>
          <w:rFonts w:ascii="Consolas" w:hAnsi="Consolas" w:eastAsia="Consolas"/>
          <w:sz w:val="17"/>
        </w:rPr>
        <w:t>Aquí está mi matriz:</w:t>
      </w:r>
      <w:r>
        <w:br/>
      </w:r>
      <w:r>
        <w:rPr>
          <w:rFonts w:ascii="Consolas" w:hAnsi="Consolas" w:eastAsia="Consolas"/>
          <w:sz w:val="17"/>
        </w:rPr>
        <w:t>[PEGA AQUÍ TU MATRIZ]</w:t>
      </w:r>
    </w:p>
    <w:p>
      <w:pPr>
        <w:pStyle w:val="Heading2"/>
      </w:pPr>
      <w:r>
        <w:t>Hito 11. Completar el mini-RAID</w:t>
      </w:r>
    </w:p>
    <w:p>
      <w:pPr>
        <w:pStyle w:val="Heading3"/>
      </w:pPr>
      <w:r>
        <w:t>Tarea 11.1. Identificar riesgos</w:t>
      </w:r>
    </w:p>
    <w:p>
      <w:r>
        <w:t>Resultado esperado: riesgos redactados con claridad.</w:t>
      </w:r>
    </w:p>
    <w:p>
      <w:pPr>
        <w:spacing w:before="80" w:after="20"/>
      </w:pPr>
      <w:r>
        <w:rPr>
          <w:b/>
          <w:color w:val="1F4E79"/>
        </w:rPr>
        <w:t>Prompt</w:t>
      </w:r>
    </w:p>
    <w:p>
      <w:pPr>
        <w:shd w:fill="F4F6F7"/>
      </w:pPr>
      <w:r>
        <w:rPr>
          <w:rFonts w:ascii="Consolas" w:hAnsi="Consolas" w:eastAsia="Consolas"/>
          <w:sz w:val="17"/>
        </w:rPr>
        <w:t>Actúa como tutor de riesgos tecnológicos.</w:t>
      </w:r>
      <w:r>
        <w:br/>
      </w:r>
      <w:r>
        <w:rPr>
          <w:rFonts w:ascii="Consolas" w:hAnsi="Consolas" w:eastAsia="Consolas"/>
          <w:sz w:val="17"/>
        </w:rPr>
      </w:r>
      <w:r>
        <w:br/>
      </w:r>
      <w:r>
        <w:rPr>
          <w:rFonts w:ascii="Consolas" w:hAnsi="Consolas" w:eastAsia="Consolas"/>
          <w:sz w:val="17"/>
        </w:rPr>
        <w:t>Necesito identificar riesgos para una integración de IA en atención al cliente.</w:t>
      </w:r>
      <w:r>
        <w:br/>
      </w:r>
      <w:r>
        <w:rPr>
          <w:rFonts w:ascii="Consolas" w:hAnsi="Consolas" w:eastAsia="Consolas"/>
          <w:sz w:val="17"/>
        </w:rPr>
      </w:r>
      <w:r>
        <w:br/>
      </w:r>
      <w:r>
        <w:rPr>
          <w:rFonts w:ascii="Consolas" w:hAnsi="Consolas" w:eastAsia="Consolas"/>
          <w:sz w:val="17"/>
        </w:rPr>
        <w:t>No me des una lista final.</w:t>
      </w:r>
      <w:r>
        <w:br/>
      </w:r>
      <w:r>
        <w:rPr>
          <w:rFonts w:ascii="Consolas" w:hAnsi="Consolas" w:eastAsia="Consolas"/>
          <w:sz w:val="17"/>
        </w:rPr>
      </w:r>
      <w:r>
        <w:br/>
      </w:r>
      <w:r>
        <w:rPr>
          <w:rFonts w:ascii="Consolas" w:hAnsi="Consolas" w:eastAsia="Consolas"/>
          <w:sz w:val="17"/>
        </w:rPr>
        <w:t>Hazme preguntas para descubrir riesgos relacionados con:</w:t>
      </w:r>
      <w:r>
        <w:br/>
      </w:r>
      <w:r>
        <w:rPr>
          <w:rFonts w:ascii="Consolas" w:hAnsi="Consolas" w:eastAsia="Consolas"/>
          <w:sz w:val="17"/>
        </w:rPr>
        <w:t>- datos personales,</w:t>
      </w:r>
      <w:r>
        <w:br/>
      </w:r>
      <w:r>
        <w:rPr>
          <w:rFonts w:ascii="Consolas" w:hAnsi="Consolas" w:eastAsia="Consolas"/>
          <w:sz w:val="17"/>
        </w:rPr>
        <w:t>- coste variable,</w:t>
      </w:r>
      <w:r>
        <w:br/>
      </w:r>
      <w:r>
        <w:rPr>
          <w:rFonts w:ascii="Consolas" w:hAnsi="Consolas" w:eastAsia="Consolas"/>
          <w:sz w:val="17"/>
        </w:rPr>
        <w:t>- dependencia del proveedor,</w:t>
      </w:r>
      <w:r>
        <w:br/>
      </w:r>
      <w:r>
        <w:rPr>
          <w:rFonts w:ascii="Consolas" w:hAnsi="Consolas" w:eastAsia="Consolas"/>
          <w:sz w:val="17"/>
        </w:rPr>
        <w:t>- errores de respuesta,</w:t>
      </w:r>
      <w:r>
        <w:br/>
      </w:r>
      <w:r>
        <w:rPr>
          <w:rFonts w:ascii="Consolas" w:hAnsi="Consolas" w:eastAsia="Consolas"/>
          <w:sz w:val="17"/>
        </w:rPr>
        <w:t>- latencia,</w:t>
      </w:r>
      <w:r>
        <w:br/>
      </w:r>
      <w:r>
        <w:rPr>
          <w:rFonts w:ascii="Consolas" w:hAnsi="Consolas" w:eastAsia="Consolas"/>
          <w:sz w:val="17"/>
        </w:rPr>
        <w:t>- documentación interna,</w:t>
      </w:r>
      <w:r>
        <w:br/>
      </w:r>
      <w:r>
        <w:rPr>
          <w:rFonts w:ascii="Consolas" w:hAnsi="Consolas" w:eastAsia="Consolas"/>
          <w:sz w:val="17"/>
        </w:rPr>
        <w:t>- revisión humana.</w:t>
      </w:r>
      <w:r>
        <w:br/>
      </w:r>
      <w:r>
        <w:rPr>
          <w:rFonts w:ascii="Consolas" w:hAnsi="Consolas" w:eastAsia="Consolas"/>
          <w:sz w:val="17"/>
        </w:rPr>
      </w:r>
      <w:r>
        <w:br/>
      </w:r>
      <w:r>
        <w:rPr>
          <w:rFonts w:ascii="Consolas" w:hAnsi="Consolas" w:eastAsia="Consolas"/>
          <w:sz w:val="17"/>
        </w:rPr>
        <w:t>Después ayúdame a redactar mis propios riesgos con claridad.</w:t>
      </w:r>
    </w:p>
    <w:p>
      <w:pPr>
        <w:pStyle w:val="Heading3"/>
      </w:pPr>
      <w:r>
        <w:t>Tarea 11.2. Identificar supuestos</w:t>
      </w:r>
    </w:p>
    <w:p>
      <w:r>
        <w:t>Resultado esperado: supuestos formulados como hipótesis a validar.</w:t>
      </w:r>
    </w:p>
    <w:p>
      <w:pPr>
        <w:spacing w:before="80" w:after="20"/>
      </w:pPr>
      <w:r>
        <w:rPr>
          <w:b/>
          <w:color w:val="1F4E79"/>
        </w:rPr>
        <w:t>Prompt</w:t>
      </w:r>
    </w:p>
    <w:p>
      <w:pPr>
        <w:shd w:fill="F4F6F7"/>
      </w:pPr>
      <w:r>
        <w:rPr>
          <w:rFonts w:ascii="Consolas" w:hAnsi="Consolas" w:eastAsia="Consolas"/>
          <w:sz w:val="17"/>
        </w:rPr>
        <w:t>Actúa como tutor de gestión de proyectos.</w:t>
      </w:r>
      <w:r>
        <w:br/>
      </w:r>
      <w:r>
        <w:rPr>
          <w:rFonts w:ascii="Consolas" w:hAnsi="Consolas" w:eastAsia="Consolas"/>
          <w:sz w:val="17"/>
        </w:rPr>
      </w:r>
      <w:r>
        <w:br/>
      </w:r>
      <w:r>
        <w:rPr>
          <w:rFonts w:ascii="Consolas" w:hAnsi="Consolas" w:eastAsia="Consolas"/>
          <w:sz w:val="17"/>
        </w:rPr>
        <w:t>Necesito identificar supuestos del caso.</w:t>
      </w:r>
      <w:r>
        <w:br/>
      </w:r>
      <w:r>
        <w:rPr>
          <w:rFonts w:ascii="Consolas" w:hAnsi="Consolas" w:eastAsia="Consolas"/>
          <w:sz w:val="17"/>
        </w:rPr>
      </w:r>
      <w:r>
        <w:br/>
      </w:r>
      <w:r>
        <w:rPr>
          <w:rFonts w:ascii="Consolas" w:hAnsi="Consolas" w:eastAsia="Consolas"/>
          <w:sz w:val="17"/>
        </w:rPr>
        <w:t>No los inventes por mí.</w:t>
      </w:r>
      <w:r>
        <w:br/>
      </w:r>
      <w:r>
        <w:rPr>
          <w:rFonts w:ascii="Consolas" w:hAnsi="Consolas" w:eastAsia="Consolas"/>
          <w:sz w:val="17"/>
        </w:rPr>
      </w:r>
      <w:r>
        <w:br/>
      </w:r>
      <w:r>
        <w:rPr>
          <w:rFonts w:ascii="Consolas" w:hAnsi="Consolas" w:eastAsia="Consolas"/>
          <w:sz w:val="17"/>
        </w:rPr>
        <w:t>Hazme preguntas para detectar qué cosas estoy dando por ciertas, por ejemplo:</w:t>
      </w:r>
      <w:r>
        <w:br/>
      </w:r>
      <w:r>
        <w:rPr>
          <w:rFonts w:ascii="Consolas" w:hAnsi="Consolas" w:eastAsia="Consolas"/>
          <w:sz w:val="17"/>
        </w:rPr>
        <w:t>- que la IA reducirá tiempo,</w:t>
      </w:r>
      <w:r>
        <w:br/>
      </w:r>
      <w:r>
        <w:rPr>
          <w:rFonts w:ascii="Consolas" w:hAnsi="Consolas" w:eastAsia="Consolas"/>
          <w:sz w:val="17"/>
        </w:rPr>
        <w:t>- que cada ticket usará cierto número de consultas,</w:t>
      </w:r>
      <w:r>
        <w:br/>
      </w:r>
      <w:r>
        <w:rPr>
          <w:rFonts w:ascii="Consolas" w:hAnsi="Consolas" w:eastAsia="Consolas"/>
          <w:sz w:val="17"/>
        </w:rPr>
        <w:t>- que los documentos internos son útiles,</w:t>
      </w:r>
      <w:r>
        <w:br/>
      </w:r>
      <w:r>
        <w:rPr>
          <w:rFonts w:ascii="Consolas" w:hAnsi="Consolas" w:eastAsia="Consolas"/>
          <w:sz w:val="17"/>
        </w:rPr>
        <w:t>- que los agentes humanos usarán la herramienta,</w:t>
      </w:r>
      <w:r>
        <w:br/>
      </w:r>
      <w:r>
        <w:rPr>
          <w:rFonts w:ascii="Consolas" w:hAnsi="Consolas" w:eastAsia="Consolas"/>
          <w:sz w:val="17"/>
        </w:rPr>
        <w:t>- que el proveedor estará disponible.</w:t>
      </w:r>
      <w:r>
        <w:br/>
      </w:r>
      <w:r>
        <w:rPr>
          <w:rFonts w:ascii="Consolas" w:hAnsi="Consolas" w:eastAsia="Consolas"/>
          <w:sz w:val="17"/>
        </w:rPr>
      </w:r>
      <w:r>
        <w:br/>
      </w:r>
      <w:r>
        <w:rPr>
          <w:rFonts w:ascii="Consolas" w:hAnsi="Consolas" w:eastAsia="Consolas"/>
          <w:sz w:val="17"/>
        </w:rPr>
        <w:t>Después ayúdame a redactar mis supuestos.</w:t>
      </w:r>
    </w:p>
    <w:p>
      <w:pPr>
        <w:pStyle w:val="Heading3"/>
      </w:pPr>
      <w:r>
        <w:t>Tarea 11.3. Identificar incidencias</w:t>
      </w:r>
    </w:p>
    <w:p>
      <w:r>
        <w:t>Resultado esperado: incidencias diferenciadas de riesgos.</w:t>
      </w:r>
    </w:p>
    <w:p>
      <w:pPr>
        <w:spacing w:before="80" w:after="20"/>
      </w:pPr>
      <w:r>
        <w:rPr>
          <w:b/>
          <w:color w:val="1F4E79"/>
        </w:rPr>
        <w:t>Prompt</w:t>
      </w:r>
    </w:p>
    <w:p>
      <w:pPr>
        <w:shd w:fill="F4F6F7"/>
      </w:pPr>
      <w:r>
        <w:rPr>
          <w:rFonts w:ascii="Consolas" w:hAnsi="Consolas" w:eastAsia="Consolas"/>
          <w:sz w:val="17"/>
        </w:rPr>
        <w:t>Actúa como tutor de análisis de problemas.</w:t>
      </w:r>
      <w:r>
        <w:br/>
      </w:r>
      <w:r>
        <w:rPr>
          <w:rFonts w:ascii="Consolas" w:hAnsi="Consolas" w:eastAsia="Consolas"/>
          <w:sz w:val="17"/>
        </w:rPr>
      </w:r>
      <w:r>
        <w:br/>
      </w:r>
      <w:r>
        <w:rPr>
          <w:rFonts w:ascii="Consolas" w:hAnsi="Consolas" w:eastAsia="Consolas"/>
          <w:sz w:val="17"/>
        </w:rPr>
        <w:t>Necesito identificar incidencias actuales del caso.</w:t>
      </w:r>
      <w:r>
        <w:br/>
      </w:r>
      <w:r>
        <w:rPr>
          <w:rFonts w:ascii="Consolas" w:hAnsi="Consolas" w:eastAsia="Consolas"/>
          <w:sz w:val="17"/>
        </w:rPr>
      </w:r>
      <w:r>
        <w:br/>
      </w:r>
      <w:r>
        <w:rPr>
          <w:rFonts w:ascii="Consolas" w:hAnsi="Consolas" w:eastAsia="Consolas"/>
          <w:sz w:val="17"/>
        </w:rPr>
        <w:t>No me des la respuesta.</w:t>
      </w:r>
      <w:r>
        <w:br/>
      </w:r>
      <w:r>
        <w:rPr>
          <w:rFonts w:ascii="Consolas" w:hAnsi="Consolas" w:eastAsia="Consolas"/>
          <w:sz w:val="17"/>
        </w:rPr>
      </w:r>
      <w:r>
        <w:br/>
      </w:r>
      <w:r>
        <w:rPr>
          <w:rFonts w:ascii="Consolas" w:hAnsi="Consolas" w:eastAsia="Consolas"/>
          <w:sz w:val="17"/>
        </w:rPr>
        <w:t>Hazme preguntas para diferenciar una incidencia de un riesgo.</w:t>
      </w:r>
      <w:r>
        <w:br/>
      </w:r>
      <w:r>
        <w:rPr>
          <w:rFonts w:ascii="Consolas" w:hAnsi="Consolas" w:eastAsia="Consolas"/>
          <w:sz w:val="17"/>
        </w:rPr>
      </w:r>
      <w:r>
        <w:br/>
      </w:r>
      <w:r>
        <w:rPr>
          <w:rFonts w:ascii="Consolas" w:hAnsi="Consolas" w:eastAsia="Consolas"/>
          <w:sz w:val="17"/>
        </w:rPr>
        <w:t>Ayúdame a detectar problemas que ya existen o que el caso sugiere que pueden existir:</w:t>
      </w:r>
      <w:r>
        <w:br/>
      </w:r>
      <w:r>
        <w:rPr>
          <w:rFonts w:ascii="Consolas" w:hAnsi="Consolas" w:eastAsia="Consolas"/>
          <w:sz w:val="17"/>
        </w:rPr>
        <w:t>- proceso lento,</w:t>
      </w:r>
      <w:r>
        <w:br/>
      </w:r>
      <w:r>
        <w:rPr>
          <w:rFonts w:ascii="Consolas" w:hAnsi="Consolas" w:eastAsia="Consolas"/>
          <w:sz w:val="17"/>
        </w:rPr>
        <w:t>- documentación desordenada,</w:t>
      </w:r>
      <w:r>
        <w:br/>
      </w:r>
      <w:r>
        <w:rPr>
          <w:rFonts w:ascii="Consolas" w:hAnsi="Consolas" w:eastAsia="Consolas"/>
          <w:sz w:val="17"/>
        </w:rPr>
        <w:t>- tickets largos,</w:t>
      </w:r>
      <w:r>
        <w:br/>
      </w:r>
      <w:r>
        <w:rPr>
          <w:rFonts w:ascii="Consolas" w:hAnsi="Consolas" w:eastAsia="Consolas"/>
          <w:sz w:val="17"/>
        </w:rPr>
        <w:t>- falta de trazabilidad,</w:t>
      </w:r>
      <w:r>
        <w:br/>
      </w:r>
      <w:r>
        <w:rPr>
          <w:rFonts w:ascii="Consolas" w:hAnsi="Consolas" w:eastAsia="Consolas"/>
          <w:sz w:val="17"/>
        </w:rPr>
        <w:t>- dependencia del trabajo manual.</w:t>
      </w:r>
      <w:r>
        <w:br/>
      </w:r>
      <w:r>
        <w:rPr>
          <w:rFonts w:ascii="Consolas" w:hAnsi="Consolas" w:eastAsia="Consolas"/>
          <w:sz w:val="17"/>
        </w:rPr>
      </w:r>
      <w:r>
        <w:br/>
      </w:r>
      <w:r>
        <w:rPr>
          <w:rFonts w:ascii="Consolas" w:hAnsi="Consolas" w:eastAsia="Consolas"/>
          <w:sz w:val="17"/>
        </w:rPr>
        <w:t>Después revisa mis incidencias y dime si están bien formuladas.</w:t>
      </w:r>
    </w:p>
    <w:p>
      <w:pPr>
        <w:pStyle w:val="Heading3"/>
      </w:pPr>
      <w:r>
        <w:t>Tarea 11.4. Identificar dependencias</w:t>
      </w:r>
    </w:p>
    <w:p>
      <w:r>
        <w:t>Resultado esperado: dependencias concretas.</w:t>
      </w:r>
    </w:p>
    <w:p>
      <w:pPr>
        <w:spacing w:before="80" w:after="20"/>
      </w:pPr>
      <w:r>
        <w:rPr>
          <w:b/>
          <w:color w:val="1F4E79"/>
        </w:rPr>
        <w:t>Prompt</w:t>
      </w:r>
    </w:p>
    <w:p>
      <w:pPr>
        <w:shd w:fill="F4F6F7"/>
      </w:pPr>
      <w:r>
        <w:rPr>
          <w:rFonts w:ascii="Consolas" w:hAnsi="Consolas" w:eastAsia="Consolas"/>
          <w:sz w:val="17"/>
        </w:rPr>
        <w:t>Actúa como tutor de análisis de dependencias.</w:t>
      </w:r>
      <w:r>
        <w:br/>
      </w:r>
      <w:r>
        <w:rPr>
          <w:rFonts w:ascii="Consolas" w:hAnsi="Consolas" w:eastAsia="Consolas"/>
          <w:sz w:val="17"/>
        </w:rPr>
      </w:r>
      <w:r>
        <w:br/>
      </w:r>
      <w:r>
        <w:rPr>
          <w:rFonts w:ascii="Consolas" w:hAnsi="Consolas" w:eastAsia="Consolas"/>
          <w:sz w:val="17"/>
        </w:rPr>
        <w:t>Necesito completar la parte de dependencias del mini-RAID.</w:t>
      </w:r>
      <w:r>
        <w:br/>
      </w:r>
      <w:r>
        <w:rPr>
          <w:rFonts w:ascii="Consolas" w:hAnsi="Consolas" w:eastAsia="Consolas"/>
          <w:sz w:val="17"/>
        </w:rPr>
      </w:r>
      <w:r>
        <w:br/>
      </w:r>
      <w:r>
        <w:rPr>
          <w:rFonts w:ascii="Consolas" w:hAnsi="Consolas" w:eastAsia="Consolas"/>
          <w:sz w:val="17"/>
        </w:rPr>
        <w:t>No la completes por mí.</w:t>
      </w:r>
      <w:r>
        <w:br/>
      </w:r>
      <w:r>
        <w:rPr>
          <w:rFonts w:ascii="Consolas" w:hAnsi="Consolas" w:eastAsia="Consolas"/>
          <w:sz w:val="17"/>
        </w:rPr>
      </w:r>
      <w:r>
        <w:br/>
      </w:r>
      <w:r>
        <w:rPr>
          <w:rFonts w:ascii="Consolas" w:hAnsi="Consolas" w:eastAsia="Consolas"/>
          <w:sz w:val="17"/>
        </w:rPr>
        <w:t>Hazme preguntas para identificar de qué depende el éxito del proyecto:</w:t>
      </w:r>
      <w:r>
        <w:br/>
      </w:r>
      <w:r>
        <w:rPr>
          <w:rFonts w:ascii="Consolas" w:hAnsi="Consolas" w:eastAsia="Consolas"/>
          <w:sz w:val="17"/>
        </w:rPr>
        <w:t>- CRM,</w:t>
      </w:r>
      <w:r>
        <w:br/>
      </w:r>
      <w:r>
        <w:rPr>
          <w:rFonts w:ascii="Consolas" w:hAnsi="Consolas" w:eastAsia="Consolas"/>
          <w:sz w:val="17"/>
        </w:rPr>
        <w:t>- ERP,</w:t>
      </w:r>
      <w:r>
        <w:br/>
      </w:r>
      <w:r>
        <w:rPr>
          <w:rFonts w:ascii="Consolas" w:hAnsi="Consolas" w:eastAsia="Consolas"/>
          <w:sz w:val="17"/>
        </w:rPr>
        <w:t>- portal de tickets,</w:t>
      </w:r>
      <w:r>
        <w:br/>
      </w:r>
      <w:r>
        <w:rPr>
          <w:rFonts w:ascii="Consolas" w:hAnsi="Consolas" w:eastAsia="Consolas"/>
          <w:sz w:val="17"/>
        </w:rPr>
        <w:t>- proveedor IA,</w:t>
      </w:r>
      <w:r>
        <w:br/>
      </w:r>
      <w:r>
        <w:rPr>
          <w:rFonts w:ascii="Consolas" w:hAnsi="Consolas" w:eastAsia="Consolas"/>
          <w:sz w:val="17"/>
        </w:rPr>
        <w:t>- equipo de soporte,</w:t>
      </w:r>
      <w:r>
        <w:br/>
      </w:r>
      <w:r>
        <w:rPr>
          <w:rFonts w:ascii="Consolas" w:hAnsi="Consolas" w:eastAsia="Consolas"/>
          <w:sz w:val="17"/>
        </w:rPr>
        <w:t>- responsable de datos,</w:t>
      </w:r>
      <w:r>
        <w:br/>
      </w:r>
      <w:r>
        <w:rPr>
          <w:rFonts w:ascii="Consolas" w:hAnsi="Consolas" w:eastAsia="Consolas"/>
          <w:sz w:val="17"/>
        </w:rPr>
        <w:t>- legal o protección de datos,</w:t>
      </w:r>
      <w:r>
        <w:br/>
      </w:r>
      <w:r>
        <w:rPr>
          <w:rFonts w:ascii="Consolas" w:hAnsi="Consolas" w:eastAsia="Consolas"/>
          <w:sz w:val="17"/>
        </w:rPr>
        <w:t>- documentación interna.</w:t>
      </w:r>
      <w:r>
        <w:br/>
      </w:r>
      <w:r>
        <w:rPr>
          <w:rFonts w:ascii="Consolas" w:hAnsi="Consolas" w:eastAsia="Consolas"/>
          <w:sz w:val="17"/>
        </w:rPr>
      </w:r>
      <w:r>
        <w:br/>
      </w:r>
      <w:r>
        <w:rPr>
          <w:rFonts w:ascii="Consolas" w:hAnsi="Consolas" w:eastAsia="Consolas"/>
          <w:sz w:val="17"/>
        </w:rPr>
        <w:t>Después revisa si mis dependencias son concretas.</w:t>
      </w:r>
    </w:p>
    <w:p>
      <w:pPr>
        <w:pStyle w:val="Heading3"/>
      </w:pPr>
      <w:r>
        <w:t>Tarea 11.5. Revisar el mini-RAID completo</w:t>
      </w:r>
    </w:p>
    <w:p>
      <w:r>
        <w:t>Resultado esperado: mini-RAID coherente y revisado.</w:t>
      </w:r>
    </w:p>
    <w:p>
      <w:pPr>
        <w:spacing w:before="80" w:after="20"/>
      </w:pPr>
      <w:r>
        <w:rPr>
          <w:b/>
          <w:color w:val="1F4E79"/>
        </w:rPr>
        <w:t>Prompt</w:t>
      </w:r>
    </w:p>
    <w:p>
      <w:pPr>
        <w:shd w:fill="F4F6F7"/>
      </w:pPr>
      <w:r>
        <w:rPr>
          <w:rFonts w:ascii="Consolas" w:hAnsi="Consolas" w:eastAsia="Consolas"/>
          <w:sz w:val="17"/>
        </w:rPr>
        <w:t>Actúa como revisor de RAID.</w:t>
      </w:r>
      <w:r>
        <w:br/>
      </w:r>
      <w:r>
        <w:rPr>
          <w:rFonts w:ascii="Consolas" w:hAnsi="Consolas" w:eastAsia="Consolas"/>
          <w:sz w:val="17"/>
        </w:rPr>
      </w:r>
      <w:r>
        <w:br/>
      </w:r>
      <w:r>
        <w:rPr>
          <w:rFonts w:ascii="Consolas" w:hAnsi="Consolas" w:eastAsia="Consolas"/>
          <w:sz w:val="17"/>
        </w:rPr>
        <w:t>He completado un mini-RAID para el caso de integración IA.</w:t>
      </w:r>
      <w:r>
        <w:br/>
      </w:r>
      <w:r>
        <w:rPr>
          <w:rFonts w:ascii="Consolas" w:hAnsi="Consolas" w:eastAsia="Consolas"/>
          <w:sz w:val="17"/>
        </w:rPr>
      </w:r>
      <w:r>
        <w:br/>
      </w:r>
      <w:r>
        <w:rPr>
          <w:rFonts w:ascii="Consolas" w:hAnsi="Consolas" w:eastAsia="Consolas"/>
          <w:sz w:val="17"/>
        </w:rPr>
        <w:t>No lo sustituyas por otro.</w:t>
      </w:r>
      <w:r>
        <w:br/>
      </w:r>
      <w:r>
        <w:rPr>
          <w:rFonts w:ascii="Consolas" w:hAnsi="Consolas" w:eastAsia="Consolas"/>
          <w:sz w:val="17"/>
        </w:rPr>
      </w:r>
      <w:r>
        <w:br/>
      </w:r>
      <w:r>
        <w:rPr>
          <w:rFonts w:ascii="Consolas" w:hAnsi="Consolas" w:eastAsia="Consolas"/>
          <w:sz w:val="17"/>
        </w:rPr>
        <w:t>Revisa si:</w:t>
      </w:r>
      <w:r>
        <w:br/>
      </w:r>
      <w:r>
        <w:rPr>
          <w:rFonts w:ascii="Consolas" w:hAnsi="Consolas" w:eastAsia="Consolas"/>
          <w:sz w:val="17"/>
        </w:rPr>
        <w:t>- cada fila está en la categoría correcta,</w:t>
      </w:r>
      <w:r>
        <w:br/>
      </w:r>
      <w:r>
        <w:rPr>
          <w:rFonts w:ascii="Consolas" w:hAnsi="Consolas" w:eastAsia="Consolas"/>
          <w:sz w:val="17"/>
        </w:rPr>
        <w:t>- el impacto es razonable,</w:t>
      </w:r>
      <w:r>
        <w:br/>
      </w:r>
      <w:r>
        <w:rPr>
          <w:rFonts w:ascii="Consolas" w:hAnsi="Consolas" w:eastAsia="Consolas"/>
          <w:sz w:val="17"/>
        </w:rPr>
        <w:t>- cada acción propuesta responde al elemento identificado,</w:t>
      </w:r>
      <w:r>
        <w:br/>
      </w:r>
      <w:r>
        <w:rPr>
          <w:rFonts w:ascii="Consolas" w:hAnsi="Consolas" w:eastAsia="Consolas"/>
          <w:sz w:val="17"/>
        </w:rPr>
        <w:t>- hay al menos un elemento técnico, uno económico y uno de datos.</w:t>
      </w:r>
      <w:r>
        <w:br/>
      </w:r>
      <w:r>
        <w:rPr>
          <w:rFonts w:ascii="Consolas" w:hAnsi="Consolas" w:eastAsia="Consolas"/>
          <w:sz w:val="17"/>
        </w:rPr>
      </w:r>
      <w:r>
        <w:br/>
      </w:r>
      <w:r>
        <w:rPr>
          <w:rFonts w:ascii="Consolas" w:hAnsi="Consolas" w:eastAsia="Consolas"/>
          <w:sz w:val="17"/>
        </w:rPr>
        <w:t>Si detectas problemas, hazme preguntas para corregirlos.</w:t>
      </w:r>
      <w:r>
        <w:br/>
      </w:r>
      <w:r>
        <w:rPr>
          <w:rFonts w:ascii="Consolas" w:hAnsi="Consolas" w:eastAsia="Consolas"/>
          <w:sz w:val="17"/>
        </w:rPr>
      </w:r>
      <w:r>
        <w:br/>
      </w:r>
      <w:r>
        <w:rPr>
          <w:rFonts w:ascii="Consolas" w:hAnsi="Consolas" w:eastAsia="Consolas"/>
          <w:sz w:val="17"/>
        </w:rPr>
        <w:t>Aquí está mi mini-RAID:</w:t>
      </w:r>
      <w:r>
        <w:br/>
      </w:r>
      <w:r>
        <w:rPr>
          <w:rFonts w:ascii="Consolas" w:hAnsi="Consolas" w:eastAsia="Consolas"/>
          <w:sz w:val="17"/>
        </w:rPr>
        <w:t>[PEGA AQUÍ TU MINI-RAID]</w:t>
      </w:r>
    </w:p>
    <w:p>
      <w:pPr>
        <w:pStyle w:val="Heading2"/>
      </w:pPr>
      <w:r>
        <w:t>Hito 12. Redactar la decisión final</w:t>
      </w:r>
    </w:p>
    <w:p>
      <w:pPr>
        <w:pStyle w:val="Heading3"/>
      </w:pPr>
      <w:r>
        <w:t>Tarea 12.1. Elegir una alternativa</w:t>
      </w:r>
    </w:p>
    <w:p>
      <w:r>
        <w:t>Resultado esperado: alternativa elegida por el estudiante.</w:t>
      </w:r>
    </w:p>
    <w:p>
      <w:pPr>
        <w:spacing w:before="80" w:after="20"/>
      </w:pPr>
      <w:r>
        <w:rPr>
          <w:b/>
          <w:color w:val="1F4E79"/>
        </w:rPr>
        <w:t>Prompt</w:t>
      </w:r>
    </w:p>
    <w:p>
      <w:pPr>
        <w:shd w:fill="F4F6F7"/>
      </w:pPr>
      <w:r>
        <w:rPr>
          <w:rFonts w:ascii="Consolas" w:hAnsi="Consolas" w:eastAsia="Consolas"/>
          <w:sz w:val="17"/>
        </w:rPr>
        <w:t>Actúa como tutor de toma de decisiones.</w:t>
      </w:r>
      <w:r>
        <w:br/>
      </w:r>
      <w:r>
        <w:rPr>
          <w:rFonts w:ascii="Consolas" w:hAnsi="Consolas" w:eastAsia="Consolas"/>
          <w:sz w:val="17"/>
        </w:rPr>
      </w:r>
      <w:r>
        <w:br/>
      </w:r>
      <w:r>
        <w:rPr>
          <w:rFonts w:ascii="Consolas" w:hAnsi="Consolas" w:eastAsia="Consolas"/>
          <w:sz w:val="17"/>
        </w:rPr>
        <w:t>Tengo que elegir entre:</w:t>
      </w:r>
      <w:r>
        <w:br/>
      </w:r>
      <w:r>
        <w:rPr>
          <w:rFonts w:ascii="Consolas" w:hAnsi="Consolas" w:eastAsia="Consolas"/>
          <w:sz w:val="17"/>
        </w:rPr>
        <w:t>A) API externa de IA</w:t>
      </w:r>
      <w:r>
        <w:br/>
      </w:r>
      <w:r>
        <w:rPr>
          <w:rFonts w:ascii="Consolas" w:hAnsi="Consolas" w:eastAsia="Consolas"/>
          <w:sz w:val="17"/>
        </w:rPr>
        <w:t>B) Plataforma cloud gestionada</w:t>
      </w:r>
      <w:r>
        <w:br/>
      </w:r>
      <w:r>
        <w:rPr>
          <w:rFonts w:ascii="Consolas" w:hAnsi="Consolas" w:eastAsia="Consolas"/>
          <w:sz w:val="17"/>
        </w:rPr>
      </w:r>
      <w:r>
        <w:br/>
      </w:r>
      <w:r>
        <w:rPr>
          <w:rFonts w:ascii="Consolas" w:hAnsi="Consolas" w:eastAsia="Consolas"/>
          <w:sz w:val="17"/>
        </w:rPr>
        <w:t>No elijas por mí.</w:t>
      </w:r>
      <w:r>
        <w:br/>
      </w:r>
      <w:r>
        <w:rPr>
          <w:rFonts w:ascii="Consolas" w:hAnsi="Consolas" w:eastAsia="Consolas"/>
          <w:sz w:val="17"/>
        </w:rPr>
      </w:r>
      <w:r>
        <w:br/>
      </w:r>
      <w:r>
        <w:rPr>
          <w:rFonts w:ascii="Consolas" w:hAnsi="Consolas" w:eastAsia="Consolas"/>
          <w:sz w:val="17"/>
        </w:rPr>
        <w:t>Hazme cinco preguntas para decidir cuál es más adecuada según:</w:t>
      </w:r>
      <w:r>
        <w:br/>
      </w:r>
      <w:r>
        <w:rPr>
          <w:rFonts w:ascii="Consolas" w:hAnsi="Consolas" w:eastAsia="Consolas"/>
          <w:sz w:val="17"/>
        </w:rPr>
        <w:t>- datos personales,</w:t>
      </w:r>
      <w:r>
        <w:br/>
      </w:r>
      <w:r>
        <w:rPr>
          <w:rFonts w:ascii="Consolas" w:hAnsi="Consolas" w:eastAsia="Consolas"/>
          <w:sz w:val="17"/>
        </w:rPr>
        <w:t>- trazabilidad,</w:t>
      </w:r>
      <w:r>
        <w:br/>
      </w:r>
      <w:r>
        <w:rPr>
          <w:rFonts w:ascii="Consolas" w:hAnsi="Consolas" w:eastAsia="Consolas"/>
          <w:sz w:val="17"/>
        </w:rPr>
        <w:t>- coste,</w:t>
      </w:r>
      <w:r>
        <w:br/>
      </w:r>
      <w:r>
        <w:rPr>
          <w:rFonts w:ascii="Consolas" w:hAnsi="Consolas" w:eastAsia="Consolas"/>
          <w:sz w:val="17"/>
        </w:rPr>
        <w:t>- rapidez de implantación,</w:t>
      </w:r>
      <w:r>
        <w:br/>
      </w:r>
      <w:r>
        <w:rPr>
          <w:rFonts w:ascii="Consolas" w:hAnsi="Consolas" w:eastAsia="Consolas"/>
          <w:sz w:val="17"/>
        </w:rPr>
        <w:t>- escalabilidad,</w:t>
      </w:r>
      <w:r>
        <w:br/>
      </w:r>
      <w:r>
        <w:rPr>
          <w:rFonts w:ascii="Consolas" w:hAnsi="Consolas" w:eastAsia="Consolas"/>
          <w:sz w:val="17"/>
        </w:rPr>
        <w:t>- control técnico.</w:t>
      </w:r>
      <w:r>
        <w:br/>
      </w:r>
      <w:r>
        <w:rPr>
          <w:rFonts w:ascii="Consolas" w:hAnsi="Consolas" w:eastAsia="Consolas"/>
          <w:sz w:val="17"/>
        </w:rPr>
      </w:r>
      <w:r>
        <w:br/>
      </w:r>
      <w:r>
        <w:rPr>
          <w:rFonts w:ascii="Consolas" w:hAnsi="Consolas" w:eastAsia="Consolas"/>
          <w:sz w:val="17"/>
        </w:rPr>
        <w:t>Cuando responda, ayúdame a ver qué opción estoy justificando mejor.</w:t>
      </w:r>
    </w:p>
    <w:p>
      <w:pPr>
        <w:pStyle w:val="Heading3"/>
      </w:pPr>
      <w:r>
        <w:t>Tarea 12.2. Redactar argumento principal</w:t>
      </w:r>
    </w:p>
    <w:p>
      <w:r>
        <w:t>Resultado esperado: argumento en cinco frases.</w:t>
      </w:r>
    </w:p>
    <w:p>
      <w:pPr>
        <w:spacing w:before="80" w:after="20"/>
      </w:pPr>
      <w:r>
        <w:rPr>
          <w:b/>
          <w:color w:val="1F4E79"/>
        </w:rPr>
        <w:t>Prompt</w:t>
      </w:r>
    </w:p>
    <w:p>
      <w:pPr>
        <w:shd w:fill="F4F6F7"/>
      </w:pPr>
      <w:r>
        <w:rPr>
          <w:rFonts w:ascii="Consolas" w:hAnsi="Consolas" w:eastAsia="Consolas"/>
          <w:sz w:val="17"/>
        </w:rPr>
        <w:t>Actúa como revisor de argumentación académica.</w:t>
      </w:r>
      <w:r>
        <w:br/>
      </w:r>
      <w:r>
        <w:rPr>
          <w:rFonts w:ascii="Consolas" w:hAnsi="Consolas" w:eastAsia="Consolas"/>
          <w:sz w:val="17"/>
        </w:rPr>
      </w:r>
      <w:r>
        <w:br/>
      </w:r>
      <w:r>
        <w:rPr>
          <w:rFonts w:ascii="Consolas" w:hAnsi="Consolas" w:eastAsia="Consolas"/>
          <w:sz w:val="17"/>
        </w:rPr>
        <w:t>Voy a redactar mi argumento principal para recomendar una alternativa de integración.</w:t>
      </w:r>
      <w:r>
        <w:br/>
      </w:r>
      <w:r>
        <w:rPr>
          <w:rFonts w:ascii="Consolas" w:hAnsi="Consolas" w:eastAsia="Consolas"/>
          <w:sz w:val="17"/>
        </w:rPr>
      </w:r>
      <w:r>
        <w:br/>
      </w:r>
      <w:r>
        <w:rPr>
          <w:rFonts w:ascii="Consolas" w:hAnsi="Consolas" w:eastAsia="Consolas"/>
          <w:sz w:val="17"/>
        </w:rPr>
        <w:t>No lo escribas por mí.</w:t>
      </w:r>
      <w:r>
        <w:br/>
      </w:r>
      <w:r>
        <w:rPr>
          <w:rFonts w:ascii="Consolas" w:hAnsi="Consolas" w:eastAsia="Consolas"/>
          <w:sz w:val="17"/>
        </w:rPr>
      </w:r>
      <w:r>
        <w:br/>
      </w:r>
      <w:r>
        <w:rPr>
          <w:rFonts w:ascii="Consolas" w:hAnsi="Consolas" w:eastAsia="Consolas"/>
          <w:sz w:val="17"/>
        </w:rPr>
        <w:t>Dame una estructura de 5 frases:</w:t>
      </w:r>
      <w:r>
        <w:br/>
      </w:r>
      <w:r>
        <w:rPr>
          <w:rFonts w:ascii="Consolas" w:hAnsi="Consolas" w:eastAsia="Consolas"/>
          <w:sz w:val="17"/>
        </w:rPr>
        <w:t>1. recomendación,</w:t>
      </w:r>
      <w:r>
        <w:br/>
      </w:r>
      <w:r>
        <w:rPr>
          <w:rFonts w:ascii="Consolas" w:hAnsi="Consolas" w:eastAsia="Consolas"/>
          <w:sz w:val="17"/>
        </w:rPr>
        <w:t>2. motivo principal,</w:t>
      </w:r>
      <w:r>
        <w:br/>
      </w:r>
      <w:r>
        <w:rPr>
          <w:rFonts w:ascii="Consolas" w:hAnsi="Consolas" w:eastAsia="Consolas"/>
          <w:sz w:val="17"/>
        </w:rPr>
        <w:t>3. riesgo principal,</w:t>
      </w:r>
      <w:r>
        <w:br/>
      </w:r>
      <w:r>
        <w:rPr>
          <w:rFonts w:ascii="Consolas" w:hAnsi="Consolas" w:eastAsia="Consolas"/>
          <w:sz w:val="17"/>
        </w:rPr>
        <w:t>4. control necesario,</w:t>
      </w:r>
      <w:r>
        <w:br/>
      </w:r>
      <w:r>
        <w:rPr>
          <w:rFonts w:ascii="Consolas" w:hAnsi="Consolas" w:eastAsia="Consolas"/>
          <w:sz w:val="17"/>
        </w:rPr>
        <w:t>5. métrica de éxito.</w:t>
      </w:r>
      <w:r>
        <w:br/>
      </w:r>
      <w:r>
        <w:rPr>
          <w:rFonts w:ascii="Consolas" w:hAnsi="Consolas" w:eastAsia="Consolas"/>
          <w:sz w:val="17"/>
        </w:rPr>
      </w:r>
      <w:r>
        <w:br/>
      </w:r>
      <w:r>
        <w:rPr>
          <w:rFonts w:ascii="Consolas" w:hAnsi="Consolas" w:eastAsia="Consolas"/>
          <w:sz w:val="17"/>
        </w:rPr>
        <w:t>Después te pegaré mi borrador para que revises claridad y coherencia.</w:t>
      </w:r>
    </w:p>
    <w:p>
      <w:pPr>
        <w:pStyle w:val="Heading3"/>
      </w:pPr>
      <w:r>
        <w:t>Tarea 12.3. Revisar decisión final</w:t>
      </w:r>
    </w:p>
    <w:p>
      <w:r>
        <w:t>Resultado esperado: decisión final mejorada por revisión crítica.</w:t>
      </w:r>
    </w:p>
    <w:p>
      <w:pPr>
        <w:spacing w:before="80" w:after="20"/>
      </w:pPr>
      <w:r>
        <w:rPr>
          <w:b/>
          <w:color w:val="1F4E79"/>
        </w:rPr>
        <w:t>Prompt</w:t>
      </w:r>
    </w:p>
    <w:p>
      <w:pPr>
        <w:shd w:fill="F4F6F7"/>
      </w:pPr>
      <w:r>
        <w:rPr>
          <w:rFonts w:ascii="Consolas" w:hAnsi="Consolas" w:eastAsia="Consolas"/>
          <w:sz w:val="17"/>
        </w:rPr>
        <w:t>Actúa como evaluador docente.</w:t>
      </w:r>
      <w:r>
        <w:br/>
      </w:r>
      <w:r>
        <w:rPr>
          <w:rFonts w:ascii="Consolas" w:hAnsi="Consolas" w:eastAsia="Consolas"/>
          <w:sz w:val="17"/>
        </w:rPr>
      </w:r>
      <w:r>
        <w:br/>
      </w:r>
      <w:r>
        <w:rPr>
          <w:rFonts w:ascii="Consolas" w:hAnsi="Consolas" w:eastAsia="Consolas"/>
          <w:sz w:val="17"/>
        </w:rPr>
        <w:t>He redactado mi decisión final individual.</w:t>
      </w:r>
      <w:r>
        <w:br/>
      </w:r>
      <w:r>
        <w:rPr>
          <w:rFonts w:ascii="Consolas" w:hAnsi="Consolas" w:eastAsia="Consolas"/>
          <w:sz w:val="17"/>
        </w:rPr>
      </w:r>
      <w:r>
        <w:br/>
      </w:r>
      <w:r>
        <w:rPr>
          <w:rFonts w:ascii="Consolas" w:hAnsi="Consolas" w:eastAsia="Consolas"/>
          <w:sz w:val="17"/>
        </w:rPr>
        <w:t>No la cambies por completo.</w:t>
      </w:r>
      <w:r>
        <w:br/>
      </w:r>
      <w:r>
        <w:rPr>
          <w:rFonts w:ascii="Consolas" w:hAnsi="Consolas" w:eastAsia="Consolas"/>
          <w:sz w:val="17"/>
        </w:rPr>
      </w:r>
      <w:r>
        <w:br/>
      </w:r>
      <w:r>
        <w:rPr>
          <w:rFonts w:ascii="Consolas" w:hAnsi="Consolas" w:eastAsia="Consolas"/>
          <w:sz w:val="17"/>
        </w:rPr>
        <w:t>Evalúala con estos criterios:</w:t>
      </w:r>
      <w:r>
        <w:br/>
      </w:r>
      <w:r>
        <w:rPr>
          <w:rFonts w:ascii="Consolas" w:hAnsi="Consolas" w:eastAsia="Consolas"/>
          <w:sz w:val="17"/>
        </w:rPr>
        <w:t>- claridad,</w:t>
      </w:r>
      <w:r>
        <w:br/>
      </w:r>
      <w:r>
        <w:rPr>
          <w:rFonts w:ascii="Consolas" w:hAnsi="Consolas" w:eastAsia="Consolas"/>
          <w:sz w:val="17"/>
        </w:rPr>
        <w:t>- justificación técnica,</w:t>
      </w:r>
      <w:r>
        <w:br/>
      </w:r>
      <w:r>
        <w:rPr>
          <w:rFonts w:ascii="Consolas" w:hAnsi="Consolas" w:eastAsia="Consolas"/>
          <w:sz w:val="17"/>
        </w:rPr>
        <w:t>- justificación económica,</w:t>
      </w:r>
      <w:r>
        <w:br/>
      </w:r>
      <w:r>
        <w:rPr>
          <w:rFonts w:ascii="Consolas" w:hAnsi="Consolas" w:eastAsia="Consolas"/>
          <w:sz w:val="17"/>
        </w:rPr>
        <w:t>- consideración de datos personales,</w:t>
      </w:r>
      <w:r>
        <w:br/>
      </w:r>
      <w:r>
        <w:rPr>
          <w:rFonts w:ascii="Consolas" w:hAnsi="Consolas" w:eastAsia="Consolas"/>
          <w:sz w:val="17"/>
        </w:rPr>
        <w:t>- control de riesgos,</w:t>
      </w:r>
      <w:r>
        <w:br/>
      </w:r>
      <w:r>
        <w:rPr>
          <w:rFonts w:ascii="Consolas" w:hAnsi="Consolas" w:eastAsia="Consolas"/>
          <w:sz w:val="17"/>
        </w:rPr>
        <w:t>- métrica de éxito.</w:t>
      </w:r>
      <w:r>
        <w:br/>
      </w:r>
      <w:r>
        <w:rPr>
          <w:rFonts w:ascii="Consolas" w:hAnsi="Consolas" w:eastAsia="Consolas"/>
          <w:sz w:val="17"/>
        </w:rPr>
      </w:r>
      <w:r>
        <w:br/>
      </w:r>
      <w:r>
        <w:rPr>
          <w:rFonts w:ascii="Consolas" w:hAnsi="Consolas" w:eastAsia="Consolas"/>
          <w:sz w:val="17"/>
        </w:rPr>
        <w:t>Dime qué parte debo mejorar y hazme preguntas para corregirla.</w:t>
      </w:r>
      <w:r>
        <w:br/>
      </w:r>
      <w:r>
        <w:rPr>
          <w:rFonts w:ascii="Consolas" w:hAnsi="Consolas" w:eastAsia="Consolas"/>
          <w:sz w:val="17"/>
        </w:rPr>
      </w:r>
      <w:r>
        <w:br/>
      </w:r>
      <w:r>
        <w:rPr>
          <w:rFonts w:ascii="Consolas" w:hAnsi="Consolas" w:eastAsia="Consolas"/>
          <w:sz w:val="17"/>
        </w:rPr>
        <w:t>Mi decisión final es:</w:t>
      </w:r>
      <w:r>
        <w:br/>
      </w:r>
      <w:r>
        <w:rPr>
          <w:rFonts w:ascii="Consolas" w:hAnsi="Consolas" w:eastAsia="Consolas"/>
          <w:sz w:val="17"/>
        </w:rPr>
        <w:t>[PEGA AQUÍ TU DECISIÓN]</w:t>
      </w:r>
    </w:p>
    <w:p>
      <w:pPr>
        <w:pStyle w:val="Heading2"/>
      </w:pPr>
      <w:r>
        <w:t>Hito 13. Preparar la entrega individual</w:t>
      </w:r>
    </w:p>
    <w:p>
      <w:pPr>
        <w:pStyle w:val="Heading3"/>
      </w:pPr>
      <w:r>
        <w:t>Tarea 13.1. Generar resumen desde la aplicación</w:t>
      </w:r>
    </w:p>
    <w:p>
      <w:r>
        <w:t>Resultado esperado: resumen revisado.</w:t>
      </w:r>
    </w:p>
    <w:p>
      <w:pPr>
        <w:spacing w:before="80" w:after="20"/>
      </w:pPr>
      <w:r>
        <w:rPr>
          <w:b/>
          <w:color w:val="1F4E79"/>
        </w:rPr>
        <w:t>Prompt</w:t>
      </w:r>
    </w:p>
    <w:p>
      <w:pPr>
        <w:shd w:fill="F4F6F7"/>
      </w:pPr>
      <w:r>
        <w:rPr>
          <w:rFonts w:ascii="Consolas" w:hAnsi="Consolas" w:eastAsia="Consolas"/>
          <w:sz w:val="17"/>
        </w:rPr>
        <w:t>Actúa como asistente de revisión de entrega.</w:t>
      </w:r>
      <w:r>
        <w:br/>
      </w:r>
      <w:r>
        <w:rPr>
          <w:rFonts w:ascii="Consolas" w:hAnsi="Consolas" w:eastAsia="Consolas"/>
          <w:sz w:val="17"/>
        </w:rPr>
      </w:r>
      <w:r>
        <w:br/>
      </w:r>
      <w:r>
        <w:rPr>
          <w:rFonts w:ascii="Consolas" w:hAnsi="Consolas" w:eastAsia="Consolas"/>
          <w:sz w:val="17"/>
        </w:rPr>
        <w:t>Mi aplicación ha generado un resumen de mi análisis.</w:t>
      </w:r>
      <w:r>
        <w:br/>
      </w:r>
      <w:r>
        <w:rPr>
          <w:rFonts w:ascii="Consolas" w:hAnsi="Consolas" w:eastAsia="Consolas"/>
          <w:sz w:val="17"/>
        </w:rPr>
      </w:r>
      <w:r>
        <w:br/>
      </w:r>
      <w:r>
        <w:rPr>
          <w:rFonts w:ascii="Consolas" w:hAnsi="Consolas" w:eastAsia="Consolas"/>
          <w:sz w:val="17"/>
        </w:rPr>
        <w:t>No añadas contenido nuevo.</w:t>
      </w:r>
      <w:r>
        <w:br/>
      </w:r>
      <w:r>
        <w:rPr>
          <w:rFonts w:ascii="Consolas" w:hAnsi="Consolas" w:eastAsia="Consolas"/>
          <w:sz w:val="17"/>
        </w:rPr>
      </w:r>
      <w:r>
        <w:br/>
      </w:r>
      <w:r>
        <w:rPr>
          <w:rFonts w:ascii="Consolas" w:hAnsi="Consolas" w:eastAsia="Consolas"/>
          <w:sz w:val="17"/>
        </w:rPr>
        <w:t>Ayúdame a revisar si el resumen incluye:</w:t>
      </w:r>
      <w:r>
        <w:br/>
      </w:r>
      <w:r>
        <w:rPr>
          <w:rFonts w:ascii="Consolas" w:hAnsi="Consolas" w:eastAsia="Consolas"/>
          <w:sz w:val="17"/>
        </w:rPr>
        <w:t>- datos introducidos,</w:t>
      </w:r>
      <w:r>
        <w:br/>
      </w:r>
      <w:r>
        <w:rPr>
          <w:rFonts w:ascii="Consolas" w:hAnsi="Consolas" w:eastAsia="Consolas"/>
          <w:sz w:val="17"/>
        </w:rPr>
        <w:t>- resultados calculados,</w:t>
      </w:r>
      <w:r>
        <w:br/>
      </w:r>
      <w:r>
        <w:rPr>
          <w:rFonts w:ascii="Consolas" w:hAnsi="Consolas" w:eastAsia="Consolas"/>
          <w:sz w:val="17"/>
        </w:rPr>
        <w:t>- comparación de alternativas,</w:t>
      </w:r>
      <w:r>
        <w:br/>
      </w:r>
      <w:r>
        <w:rPr>
          <w:rFonts w:ascii="Consolas" w:hAnsi="Consolas" w:eastAsia="Consolas"/>
          <w:sz w:val="17"/>
        </w:rPr>
        <w:t>- mini-RAID,</w:t>
      </w:r>
      <w:r>
        <w:br/>
      </w:r>
      <w:r>
        <w:rPr>
          <w:rFonts w:ascii="Consolas" w:hAnsi="Consolas" w:eastAsia="Consolas"/>
          <w:sz w:val="17"/>
        </w:rPr>
        <w:t>- decisión final,</w:t>
      </w:r>
      <w:r>
        <w:br/>
      </w:r>
      <w:r>
        <w:rPr>
          <w:rFonts w:ascii="Consolas" w:hAnsi="Consolas" w:eastAsia="Consolas"/>
          <w:sz w:val="17"/>
        </w:rPr>
        <w:t>- métrica de éxito.</w:t>
      </w:r>
      <w:r>
        <w:br/>
      </w:r>
      <w:r>
        <w:rPr>
          <w:rFonts w:ascii="Consolas" w:hAnsi="Consolas" w:eastAsia="Consolas"/>
          <w:sz w:val="17"/>
        </w:rPr>
      </w:r>
      <w:r>
        <w:br/>
      </w:r>
      <w:r>
        <w:rPr>
          <w:rFonts w:ascii="Consolas" w:hAnsi="Consolas" w:eastAsia="Consolas"/>
          <w:sz w:val="17"/>
        </w:rPr>
        <w:t>Si falta algo, dime qué apartado debo completar en mi aplicación o en mi entrega.</w:t>
      </w:r>
    </w:p>
    <w:p>
      <w:pPr>
        <w:pStyle w:val="Heading3"/>
      </w:pPr>
      <w:r>
        <w:t>Tarea 13.2. Revisar extensión y claridad</w:t>
      </w:r>
    </w:p>
    <w:p>
      <w:r>
        <w:t>Resultado esperado: entrega clara y dentro del límite.</w:t>
      </w:r>
    </w:p>
    <w:p>
      <w:pPr>
        <w:spacing w:before="80" w:after="20"/>
      </w:pPr>
      <w:r>
        <w:rPr>
          <w:b/>
          <w:color w:val="1F4E79"/>
        </w:rPr>
        <w:t>Prompt</w:t>
      </w:r>
    </w:p>
    <w:p>
      <w:pPr>
        <w:shd w:fill="F4F6F7"/>
      </w:pPr>
      <w:r>
        <w:rPr>
          <w:rFonts w:ascii="Consolas" w:hAnsi="Consolas" w:eastAsia="Consolas"/>
          <w:sz w:val="17"/>
        </w:rPr>
        <w:t>Actúa como corrector académico.</w:t>
      </w:r>
      <w:r>
        <w:br/>
      </w:r>
      <w:r>
        <w:rPr>
          <w:rFonts w:ascii="Consolas" w:hAnsi="Consolas" w:eastAsia="Consolas"/>
          <w:sz w:val="17"/>
        </w:rPr>
      </w:r>
      <w:r>
        <w:br/>
      </w:r>
      <w:r>
        <w:rPr>
          <w:rFonts w:ascii="Consolas" w:hAnsi="Consolas" w:eastAsia="Consolas"/>
          <w:sz w:val="17"/>
        </w:rPr>
        <w:t>Mi entrega debe ocupar entre 1 y 2 páginas.</w:t>
      </w:r>
      <w:r>
        <w:br/>
      </w:r>
      <w:r>
        <w:rPr>
          <w:rFonts w:ascii="Consolas" w:hAnsi="Consolas" w:eastAsia="Consolas"/>
          <w:sz w:val="17"/>
        </w:rPr>
      </w:r>
      <w:r>
        <w:br/>
      </w:r>
      <w:r>
        <w:rPr>
          <w:rFonts w:ascii="Consolas" w:hAnsi="Consolas" w:eastAsia="Consolas"/>
          <w:sz w:val="17"/>
        </w:rPr>
        <w:t>No reescribas todo el texto.</w:t>
      </w:r>
      <w:r>
        <w:br/>
      </w:r>
      <w:r>
        <w:rPr>
          <w:rFonts w:ascii="Consolas" w:hAnsi="Consolas" w:eastAsia="Consolas"/>
          <w:sz w:val="17"/>
        </w:rPr>
      </w:r>
      <w:r>
        <w:br/>
      </w:r>
      <w:r>
        <w:rPr>
          <w:rFonts w:ascii="Consolas" w:hAnsi="Consolas" w:eastAsia="Consolas"/>
          <w:sz w:val="17"/>
        </w:rPr>
        <w:t>Revisa si mi entrega:</w:t>
      </w:r>
      <w:r>
        <w:br/>
      </w:r>
      <w:r>
        <w:rPr>
          <w:rFonts w:ascii="Consolas" w:hAnsi="Consolas" w:eastAsia="Consolas"/>
          <w:sz w:val="17"/>
        </w:rPr>
        <w:t>- es clara,</w:t>
      </w:r>
      <w:r>
        <w:br/>
      </w:r>
      <w:r>
        <w:rPr>
          <w:rFonts w:ascii="Consolas" w:hAnsi="Consolas" w:eastAsia="Consolas"/>
          <w:sz w:val="17"/>
        </w:rPr>
        <w:t>- no repite ideas,</w:t>
      </w:r>
      <w:r>
        <w:br/>
      </w:r>
      <w:r>
        <w:rPr>
          <w:rFonts w:ascii="Consolas" w:hAnsi="Consolas" w:eastAsia="Consolas"/>
          <w:sz w:val="17"/>
        </w:rPr>
        <w:t>- separa datos, riesgos y decisión,</w:t>
      </w:r>
      <w:r>
        <w:br/>
      </w:r>
      <w:r>
        <w:rPr>
          <w:rFonts w:ascii="Consolas" w:hAnsi="Consolas" w:eastAsia="Consolas"/>
          <w:sz w:val="17"/>
        </w:rPr>
        <w:t>- incluye los cálculos,</w:t>
      </w:r>
      <w:r>
        <w:br/>
      </w:r>
      <w:r>
        <w:rPr>
          <w:rFonts w:ascii="Consolas" w:hAnsi="Consolas" w:eastAsia="Consolas"/>
          <w:sz w:val="17"/>
        </w:rPr>
        <w:t>- justifica la opción elegida,</w:t>
      </w:r>
      <w:r>
        <w:br/>
      </w:r>
      <w:r>
        <w:rPr>
          <w:rFonts w:ascii="Consolas" w:hAnsi="Consolas" w:eastAsia="Consolas"/>
          <w:sz w:val="17"/>
        </w:rPr>
        <w:t>- no contiene datos personales reales.</w:t>
      </w:r>
      <w:r>
        <w:br/>
      </w:r>
      <w:r>
        <w:rPr>
          <w:rFonts w:ascii="Consolas" w:hAnsi="Consolas" w:eastAsia="Consolas"/>
          <w:sz w:val="17"/>
        </w:rPr>
      </w:r>
      <w:r>
        <w:br/>
      </w:r>
      <w:r>
        <w:rPr>
          <w:rFonts w:ascii="Consolas" w:hAnsi="Consolas" w:eastAsia="Consolas"/>
          <w:sz w:val="17"/>
        </w:rPr>
        <w:t>Señala qué frases debo recortar o aclarar.</w:t>
      </w:r>
      <w:r>
        <w:br/>
      </w:r>
      <w:r>
        <w:rPr>
          <w:rFonts w:ascii="Consolas" w:hAnsi="Consolas" w:eastAsia="Consolas"/>
          <w:sz w:val="17"/>
        </w:rPr>
      </w:r>
      <w:r>
        <w:br/>
      </w:r>
      <w:r>
        <w:rPr>
          <w:rFonts w:ascii="Consolas" w:hAnsi="Consolas" w:eastAsia="Consolas"/>
          <w:sz w:val="17"/>
        </w:rPr>
        <w:t>Aquí está mi entrega:</w:t>
      </w:r>
      <w:r>
        <w:br/>
      </w:r>
      <w:r>
        <w:rPr>
          <w:rFonts w:ascii="Consolas" w:hAnsi="Consolas" w:eastAsia="Consolas"/>
          <w:sz w:val="17"/>
        </w:rPr>
        <w:t>[PEGA AQUÍ TU BORRADOR]</w:t>
      </w:r>
    </w:p>
    <w:p>
      <w:pPr>
        <w:pStyle w:val="Heading3"/>
      </w:pPr>
      <w:r>
        <w:t>Tarea 13.3. Checklist final de entrega</w:t>
      </w:r>
    </w:p>
    <w:p>
      <w:r>
        <w:t>Resultado esperado: comprobación final.</w:t>
      </w:r>
    </w:p>
    <w:p>
      <w:pPr>
        <w:spacing w:before="80" w:after="20"/>
      </w:pPr>
      <w:r>
        <w:rPr>
          <w:b/>
          <w:color w:val="1F4E79"/>
        </w:rPr>
        <w:t>Prompt</w:t>
      </w:r>
    </w:p>
    <w:p>
      <w:pPr>
        <w:shd w:fill="F4F6F7"/>
      </w:pPr>
      <w:r>
        <w:rPr>
          <w:rFonts w:ascii="Consolas" w:hAnsi="Consolas" w:eastAsia="Consolas"/>
          <w:sz w:val="17"/>
        </w:rPr>
        <w:t>Actúa como checklist final antes de entregar.</w:t>
      </w:r>
      <w:r>
        <w:br/>
      </w:r>
      <w:r>
        <w:rPr>
          <w:rFonts w:ascii="Consolas" w:hAnsi="Consolas" w:eastAsia="Consolas"/>
          <w:sz w:val="17"/>
        </w:rPr>
      </w:r>
      <w:r>
        <w:br/>
      </w:r>
      <w:r>
        <w:rPr>
          <w:rFonts w:ascii="Consolas" w:hAnsi="Consolas" w:eastAsia="Consolas"/>
          <w:sz w:val="17"/>
        </w:rPr>
        <w:t xml:space="preserve">No corrijas el contenido. </w:t>
      </w:r>
      <w:r>
        <w:br/>
      </w:r>
      <w:r>
        <w:rPr>
          <w:rFonts w:ascii="Consolas" w:hAnsi="Consolas" w:eastAsia="Consolas"/>
          <w:sz w:val="17"/>
        </w:rPr>
        <w:t>Solo comprueba si mi entrega incluye todos los elementos obligatorios:</w:t>
      </w:r>
      <w:r>
        <w:br/>
      </w:r>
      <w:r>
        <w:rPr>
          <w:rFonts w:ascii="Consolas" w:hAnsi="Consolas" w:eastAsia="Consolas"/>
          <w:sz w:val="17"/>
        </w:rPr>
      </w:r>
      <w:r>
        <w:br/>
      </w:r>
      <w:r>
        <w:rPr>
          <w:rFonts w:ascii="Consolas" w:hAnsi="Consolas" w:eastAsia="Consolas"/>
          <w:sz w:val="17"/>
        </w:rPr>
        <w:t>1. enlace a la aplicación en GitHub Pages,</w:t>
      </w:r>
      <w:r>
        <w:br/>
      </w:r>
      <w:r>
        <w:rPr>
          <w:rFonts w:ascii="Consolas" w:hAnsi="Consolas" w:eastAsia="Consolas"/>
          <w:sz w:val="17"/>
        </w:rPr>
        <w:t>2. enlace al repositorio,</w:t>
      </w:r>
      <w:r>
        <w:br/>
      </w:r>
      <w:r>
        <w:rPr>
          <w:rFonts w:ascii="Consolas" w:hAnsi="Consolas" w:eastAsia="Consolas"/>
          <w:sz w:val="17"/>
        </w:rPr>
        <w:t>3. datos del caso introducidos,</w:t>
      </w:r>
      <w:r>
        <w:br/>
      </w:r>
      <w:r>
        <w:rPr>
          <w:rFonts w:ascii="Consolas" w:hAnsi="Consolas" w:eastAsia="Consolas"/>
          <w:sz w:val="17"/>
        </w:rPr>
        <w:t>4. cálculos básicos,</w:t>
      </w:r>
      <w:r>
        <w:br/>
      </w:r>
      <w:r>
        <w:rPr>
          <w:rFonts w:ascii="Consolas" w:hAnsi="Consolas" w:eastAsia="Consolas"/>
          <w:sz w:val="17"/>
        </w:rPr>
        <w:t>5. matriz comparativa,</w:t>
      </w:r>
      <w:r>
        <w:br/>
      </w:r>
      <w:r>
        <w:rPr>
          <w:rFonts w:ascii="Consolas" w:hAnsi="Consolas" w:eastAsia="Consolas"/>
          <w:sz w:val="17"/>
        </w:rPr>
        <w:t>6. mini-RAID,</w:t>
      </w:r>
      <w:r>
        <w:br/>
      </w:r>
      <w:r>
        <w:rPr>
          <w:rFonts w:ascii="Consolas" w:hAnsi="Consolas" w:eastAsia="Consolas"/>
          <w:sz w:val="17"/>
        </w:rPr>
        <w:t>7. decisión final,</w:t>
      </w:r>
      <w:r>
        <w:br/>
      </w:r>
      <w:r>
        <w:rPr>
          <w:rFonts w:ascii="Consolas" w:hAnsi="Consolas" w:eastAsia="Consolas"/>
          <w:sz w:val="17"/>
        </w:rPr>
        <w:t>8. métrica de éxito,</w:t>
      </w:r>
      <w:r>
        <w:br/>
      </w:r>
      <w:r>
        <w:rPr>
          <w:rFonts w:ascii="Consolas" w:hAnsi="Consolas" w:eastAsia="Consolas"/>
          <w:sz w:val="17"/>
        </w:rPr>
        <w:t>9. ausencia de datos personales reales,</w:t>
      </w:r>
      <w:r>
        <w:br/>
      </w:r>
      <w:r>
        <w:rPr>
          <w:rFonts w:ascii="Consolas" w:hAnsi="Consolas" w:eastAsia="Consolas"/>
          <w:sz w:val="17"/>
        </w:rPr>
        <w:t>10. extensión máxima de 2 páginas.</w:t>
      </w:r>
      <w:r>
        <w:br/>
      </w:r>
      <w:r>
        <w:rPr>
          <w:rFonts w:ascii="Consolas" w:hAnsi="Consolas" w:eastAsia="Consolas"/>
          <w:sz w:val="17"/>
        </w:rPr>
      </w:r>
      <w:r>
        <w:br/>
      </w:r>
      <w:r>
        <w:rPr>
          <w:rFonts w:ascii="Consolas" w:hAnsi="Consolas" w:eastAsia="Consolas"/>
          <w:sz w:val="17"/>
        </w:rPr>
        <w:t>Respóndeme con:</w:t>
      </w:r>
      <w:r>
        <w:br/>
      </w:r>
      <w:r>
        <w:rPr>
          <w:rFonts w:ascii="Consolas" w:hAnsi="Consolas" w:eastAsia="Consolas"/>
          <w:sz w:val="17"/>
        </w:rPr>
        <w:t>- completo,</w:t>
      </w:r>
      <w:r>
        <w:br/>
      </w:r>
      <w:r>
        <w:rPr>
          <w:rFonts w:ascii="Consolas" w:hAnsi="Consolas" w:eastAsia="Consolas"/>
          <w:sz w:val="17"/>
        </w:rPr>
        <w:t>- falta revisar,</w:t>
      </w:r>
      <w:r>
        <w:br/>
      </w:r>
      <w:r>
        <w:rPr>
          <w:rFonts w:ascii="Consolas" w:hAnsi="Consolas" w:eastAsia="Consolas"/>
          <w:sz w:val="17"/>
        </w:rPr>
        <w:t>- falta incluir.</w:t>
      </w:r>
      <w:r>
        <w:br/>
      </w:r>
      <w:r>
        <w:rPr>
          <w:rFonts w:ascii="Consolas" w:hAnsi="Consolas" w:eastAsia="Consolas"/>
          <w:sz w:val="17"/>
        </w:rPr>
      </w:r>
      <w:r>
        <w:br/>
      </w:r>
      <w:r>
        <w:rPr>
          <w:rFonts w:ascii="Consolas" w:hAnsi="Consolas" w:eastAsia="Consolas"/>
          <w:sz w:val="17"/>
        </w:rPr>
        <w:t>Aquí está mi información de entrega:</w:t>
      </w:r>
      <w:r>
        <w:br/>
      </w:r>
      <w:r>
        <w:rPr>
          <w:rFonts w:ascii="Consolas" w:hAnsi="Consolas" w:eastAsia="Consolas"/>
          <w:sz w:val="17"/>
        </w:rPr>
        <w:t>[PEGA AQUÍ TU INFORMACIÓN]</w:t>
      </w:r>
    </w:p>
    <w:p>
      <w:pPr>
        <w:pStyle w:val="Heading2"/>
      </w:pPr>
      <w:r>
        <w:t>Hito 14. Reflexión final</w:t>
      </w:r>
    </w:p>
    <w:p>
      <w:pPr>
        <w:pStyle w:val="Heading3"/>
      </w:pPr>
      <w:r>
        <w:t>Tarea 14.1. Reflexión sobre el desarrollo de la aplicación</w:t>
      </w:r>
    </w:p>
    <w:p>
      <w:r>
        <w:t>Resultado esperado: reflexión técnica breve.</w:t>
      </w:r>
    </w:p>
    <w:p>
      <w:pPr>
        <w:spacing w:before="80" w:after="20"/>
      </w:pPr>
      <w:r>
        <w:rPr>
          <w:b/>
          <w:color w:val="1F4E79"/>
        </w:rPr>
        <w:t>Prompt</w:t>
      </w:r>
    </w:p>
    <w:p>
      <w:pPr>
        <w:shd w:fill="F4F6F7"/>
      </w:pPr>
      <w:r>
        <w:rPr>
          <w:rFonts w:ascii="Consolas" w:hAnsi="Consolas" w:eastAsia="Consolas"/>
          <w:sz w:val="17"/>
        </w:rPr>
        <w:t>Actúa como tutor de reflexión de aprendizaje.</w:t>
      </w:r>
      <w:r>
        <w:br/>
      </w:r>
      <w:r>
        <w:rPr>
          <w:rFonts w:ascii="Consolas" w:hAnsi="Consolas" w:eastAsia="Consolas"/>
          <w:sz w:val="17"/>
        </w:rPr>
      </w:r>
      <w:r>
        <w:br/>
      </w:r>
      <w:r>
        <w:rPr>
          <w:rFonts w:ascii="Consolas" w:hAnsi="Consolas" w:eastAsia="Consolas"/>
          <w:sz w:val="17"/>
        </w:rPr>
        <w:t>Ayúdame a reflexionar sobre lo que aprendí al desarrollar la aplicación.</w:t>
      </w:r>
      <w:r>
        <w:br/>
      </w:r>
      <w:r>
        <w:rPr>
          <w:rFonts w:ascii="Consolas" w:hAnsi="Consolas" w:eastAsia="Consolas"/>
          <w:sz w:val="17"/>
        </w:rPr>
      </w:r>
      <w:r>
        <w:br/>
      </w:r>
      <w:r>
        <w:rPr>
          <w:rFonts w:ascii="Consolas" w:hAnsi="Consolas" w:eastAsia="Consolas"/>
          <w:sz w:val="17"/>
        </w:rPr>
        <w:t>No escribas la reflexión por mí.</w:t>
      </w:r>
      <w:r>
        <w:br/>
      </w:r>
      <w:r>
        <w:rPr>
          <w:rFonts w:ascii="Consolas" w:hAnsi="Consolas" w:eastAsia="Consolas"/>
          <w:sz w:val="17"/>
        </w:rPr>
      </w:r>
      <w:r>
        <w:br/>
      </w:r>
      <w:r>
        <w:rPr>
          <w:rFonts w:ascii="Consolas" w:hAnsi="Consolas" w:eastAsia="Consolas"/>
          <w:sz w:val="17"/>
        </w:rPr>
        <w:t>Hazme preguntas sobre:</w:t>
      </w:r>
      <w:r>
        <w:br/>
      </w:r>
      <w:r>
        <w:rPr>
          <w:rFonts w:ascii="Consolas" w:hAnsi="Consolas" w:eastAsia="Consolas"/>
          <w:sz w:val="17"/>
        </w:rPr>
        <w:t>- qué parte técnica me costó más,</w:t>
      </w:r>
      <w:r>
        <w:br/>
      </w:r>
      <w:r>
        <w:rPr>
          <w:rFonts w:ascii="Consolas" w:hAnsi="Consolas" w:eastAsia="Consolas"/>
          <w:sz w:val="17"/>
        </w:rPr>
        <w:t>- qué entendí mejor sobre GitHub Pages,</w:t>
      </w:r>
      <w:r>
        <w:br/>
      </w:r>
      <w:r>
        <w:rPr>
          <w:rFonts w:ascii="Consolas" w:hAnsi="Consolas" w:eastAsia="Consolas"/>
          <w:sz w:val="17"/>
        </w:rPr>
        <w:t>- qué aprendí sobre formularios y cálculos,</w:t>
      </w:r>
      <w:r>
        <w:br/>
      </w:r>
      <w:r>
        <w:rPr>
          <w:rFonts w:ascii="Consolas" w:hAnsi="Consolas" w:eastAsia="Consolas"/>
          <w:sz w:val="17"/>
        </w:rPr>
        <w:t>- qué limitaciones tiene mi aplicación,</w:t>
      </w:r>
      <w:r>
        <w:br/>
      </w:r>
      <w:r>
        <w:rPr>
          <w:rFonts w:ascii="Consolas" w:hAnsi="Consolas" w:eastAsia="Consolas"/>
          <w:sz w:val="17"/>
        </w:rPr>
        <w:t>- cómo la mejoraría en una segunda versión.</w:t>
      </w:r>
      <w:r>
        <w:br/>
      </w:r>
      <w:r>
        <w:rPr>
          <w:rFonts w:ascii="Consolas" w:hAnsi="Consolas" w:eastAsia="Consolas"/>
          <w:sz w:val="17"/>
        </w:rPr>
      </w:r>
      <w:r>
        <w:br/>
      </w:r>
      <w:r>
        <w:rPr>
          <w:rFonts w:ascii="Consolas" w:hAnsi="Consolas" w:eastAsia="Consolas"/>
          <w:sz w:val="17"/>
        </w:rPr>
        <w:t>Después revisa mi reflexión para que sea concreta.</w:t>
      </w:r>
    </w:p>
    <w:p>
      <w:pPr>
        <w:pStyle w:val="Heading3"/>
      </w:pPr>
      <w:r>
        <w:t>Tarea 14.2. Reflexión sobre el caso de integración IA</w:t>
      </w:r>
    </w:p>
    <w:p>
      <w:r>
        <w:t>Resultado esperado: reflexión que conecte tecnología, negocio y riesgo.</w:t>
      </w:r>
    </w:p>
    <w:p>
      <w:pPr>
        <w:spacing w:before="80" w:after="20"/>
      </w:pPr>
      <w:r>
        <w:rPr>
          <w:b/>
          <w:color w:val="1F4E79"/>
        </w:rPr>
        <w:t>Prompt</w:t>
      </w:r>
    </w:p>
    <w:p>
      <w:pPr>
        <w:shd w:fill="F4F6F7"/>
      </w:pPr>
      <w:r>
        <w:rPr>
          <w:rFonts w:ascii="Consolas" w:hAnsi="Consolas" w:eastAsia="Consolas"/>
          <w:sz w:val="17"/>
        </w:rPr>
        <w:t>Actúa como tutor de sistemas de información.</w:t>
      </w:r>
      <w:r>
        <w:br/>
      </w:r>
      <w:r>
        <w:rPr>
          <w:rFonts w:ascii="Consolas" w:hAnsi="Consolas" w:eastAsia="Consolas"/>
          <w:sz w:val="17"/>
        </w:rPr>
      </w:r>
      <w:r>
        <w:br/>
      </w:r>
      <w:r>
        <w:rPr>
          <w:rFonts w:ascii="Consolas" w:hAnsi="Consolas" w:eastAsia="Consolas"/>
          <w:sz w:val="17"/>
        </w:rPr>
        <w:t>Ayúdame a reflexionar sobre lo que aprendí usando la aplicación para analizar el caso.</w:t>
      </w:r>
      <w:r>
        <w:br/>
      </w:r>
      <w:r>
        <w:rPr>
          <w:rFonts w:ascii="Consolas" w:hAnsi="Consolas" w:eastAsia="Consolas"/>
          <w:sz w:val="17"/>
        </w:rPr>
      </w:r>
      <w:r>
        <w:br/>
      </w:r>
      <w:r>
        <w:rPr>
          <w:rFonts w:ascii="Consolas" w:hAnsi="Consolas" w:eastAsia="Consolas"/>
          <w:sz w:val="17"/>
        </w:rPr>
        <w:t>No escribas mi respuesta.</w:t>
      </w:r>
      <w:r>
        <w:br/>
      </w:r>
      <w:r>
        <w:rPr>
          <w:rFonts w:ascii="Consolas" w:hAnsi="Consolas" w:eastAsia="Consolas"/>
          <w:sz w:val="17"/>
        </w:rPr>
      </w:r>
      <w:r>
        <w:br/>
      </w:r>
      <w:r>
        <w:rPr>
          <w:rFonts w:ascii="Consolas" w:hAnsi="Consolas" w:eastAsia="Consolas"/>
          <w:sz w:val="17"/>
        </w:rPr>
        <w:t>Hazme preguntas sobre:</w:t>
      </w:r>
      <w:r>
        <w:br/>
      </w:r>
      <w:r>
        <w:rPr>
          <w:rFonts w:ascii="Consolas" w:hAnsi="Consolas" w:eastAsia="Consolas"/>
          <w:sz w:val="17"/>
        </w:rPr>
        <w:t>- por qué integrar IA no es solo conectar una API,</w:t>
      </w:r>
      <w:r>
        <w:br/>
      </w:r>
      <w:r>
        <w:rPr>
          <w:rFonts w:ascii="Consolas" w:hAnsi="Consolas" w:eastAsia="Consolas"/>
          <w:sz w:val="17"/>
        </w:rPr>
        <w:t>- qué costes pueden crecer al escalar,</w:t>
      </w:r>
      <w:r>
        <w:br/>
      </w:r>
      <w:r>
        <w:rPr>
          <w:rFonts w:ascii="Consolas" w:hAnsi="Consolas" w:eastAsia="Consolas"/>
          <w:sz w:val="17"/>
        </w:rPr>
        <w:t>- qué riesgos aparecen con datos personales,</w:t>
      </w:r>
      <w:r>
        <w:br/>
      </w:r>
      <w:r>
        <w:rPr>
          <w:rFonts w:ascii="Consolas" w:hAnsi="Consolas" w:eastAsia="Consolas"/>
          <w:sz w:val="17"/>
        </w:rPr>
        <w:t>- por qué es importante la trazabilidad,</w:t>
      </w:r>
      <w:r>
        <w:br/>
      </w:r>
      <w:r>
        <w:rPr>
          <w:rFonts w:ascii="Consolas" w:hAnsi="Consolas" w:eastAsia="Consolas"/>
          <w:sz w:val="17"/>
        </w:rPr>
        <w:t>- qué aprendí al comparar dos alternativas.</w:t>
      </w:r>
      <w:r>
        <w:br/>
      </w:r>
      <w:r>
        <w:rPr>
          <w:rFonts w:ascii="Consolas" w:hAnsi="Consolas" w:eastAsia="Consolas"/>
          <w:sz w:val="17"/>
        </w:rPr>
      </w:r>
      <w:r>
        <w:br/>
      </w:r>
      <w:r>
        <w:rPr>
          <w:rFonts w:ascii="Consolas" w:hAnsi="Consolas" w:eastAsia="Consolas"/>
          <w:sz w:val="17"/>
        </w:rPr>
        <w:t>Después revisa si mi reflexión conecta tecnología, negocio y riesgos.</w:t>
      </w:r>
    </w:p>
    <w:p>
      <w:pPr>
        <w:pStyle w:val="Heading1"/>
      </w:pPr>
      <w:r>
        <w:t>5. Entregables finales del estudiante</w:t>
      </w:r>
    </w:p>
    <w:p>
      <w:pPr>
        <w:pStyle w:val="Heading2"/>
      </w:pPr>
      <w:r>
        <w:t>5.1. Entregable 1 — Aplicación en GitHub Pages</w:t>
      </w:r>
    </w:p>
    <w:p>
      <w:pPr>
        <w:pStyle w:val="ListBullet"/>
      </w:pPr>
      <w:r>
        <w:t>Enlace público a la aplicación.</w:t>
      </w:r>
    </w:p>
    <w:p>
      <w:pPr>
        <w:pStyle w:val="ListBullet"/>
      </w:pPr>
      <w:r>
        <w:t>Enlace al repositorio.</w:t>
      </w:r>
    </w:p>
    <w:p>
      <w:pPr>
        <w:pStyle w:val="ListBullet"/>
      </w:pPr>
      <w:r>
        <w:t>README básico.</w:t>
      </w:r>
    </w:p>
    <w:p>
      <w:pPr>
        <w:pStyle w:val="ListBullet"/>
      </w:pPr>
      <w:r>
        <w:t>Aplicación funcional.</w:t>
      </w:r>
    </w:p>
    <w:p>
      <w:pPr>
        <w:pStyle w:val="ListBullet"/>
      </w:pPr>
      <w:r>
        <w:t>Formulario de datos.</w:t>
      </w:r>
    </w:p>
    <w:p>
      <w:pPr>
        <w:pStyle w:val="ListBullet"/>
      </w:pPr>
      <w:r>
        <w:t>Cálculos básicos.</w:t>
      </w:r>
    </w:p>
    <w:p>
      <w:pPr>
        <w:pStyle w:val="ListBullet"/>
      </w:pPr>
      <w:r>
        <w:t>Matriz comparativa.</w:t>
      </w:r>
    </w:p>
    <w:p>
      <w:pPr>
        <w:pStyle w:val="ListBullet"/>
      </w:pPr>
      <w:r>
        <w:t>Mini-RAID.</w:t>
      </w:r>
    </w:p>
    <w:p>
      <w:pPr>
        <w:pStyle w:val="ListBullet"/>
      </w:pPr>
      <w:r>
        <w:t>Decisión final.</w:t>
      </w:r>
    </w:p>
    <w:p>
      <w:pPr>
        <w:pStyle w:val="ListBullet"/>
      </w:pPr>
      <w:r>
        <w:t>Resumen copiable.</w:t>
      </w:r>
    </w:p>
    <w:p>
      <w:pPr>
        <w:pStyle w:val="ListBullet"/>
      </w:pPr>
      <w:r>
        <w:t>Aviso de no introducir datos personales reales.</w:t>
      </w:r>
    </w:p>
    <w:p>
      <w:pPr>
        <w:pStyle w:val="Heading2"/>
      </w:pPr>
      <w:r>
        <w:t>5.2. Entregable 2 — Análisis individual del caso</w:t>
      </w:r>
    </w:p>
    <w:p>
      <w:pPr>
        <w:pStyle w:val="ListBullet"/>
      </w:pPr>
      <w:r>
        <w:t>Datos usados.</w:t>
      </w:r>
    </w:p>
    <w:p>
      <w:pPr>
        <w:pStyle w:val="ListBullet"/>
      </w:pPr>
      <w:r>
        <w:t>Resultados obtenidos desde la aplicación.</w:t>
      </w:r>
    </w:p>
    <w:p>
      <w:pPr>
        <w:pStyle w:val="ListBullet"/>
      </w:pPr>
      <w:r>
        <w:t>Comparación API externa vs. cloud gestionado.</w:t>
      </w:r>
    </w:p>
    <w:p>
      <w:pPr>
        <w:pStyle w:val="ListBullet"/>
      </w:pPr>
      <w:r>
        <w:t>Mini-RAID.</w:t>
      </w:r>
    </w:p>
    <w:p>
      <w:pPr>
        <w:pStyle w:val="ListBullet"/>
      </w:pPr>
      <w:r>
        <w:t>Decisión final justificada.</w:t>
      </w:r>
    </w:p>
    <w:p>
      <w:pPr>
        <w:pStyle w:val="ListBullet"/>
      </w:pPr>
      <w:r>
        <w:t>Métrica de éxito.</w:t>
      </w:r>
    </w:p>
    <w:p>
      <w:pPr>
        <w:pStyle w:val="ListBullet"/>
      </w:pPr>
      <w:r>
        <w:t>Reflexión breve.</w:t>
      </w:r>
    </w:p>
    <w:p>
      <w:pPr>
        <w:pStyle w:val="ListBullet"/>
      </w:pPr>
      <w:r>
        <w:t>Extensión máxima: 1 a 2 páginas.</w:t>
      </w:r>
    </w:p>
    <w:p>
      <w:pPr>
        <w:pStyle w:val="Heading1"/>
      </w:pPr>
      <w:r>
        <w:t>6. Prompt maestro para toda la actividad</w:t>
      </w:r>
    </w:p>
    <w:p>
      <w:r>
        <w:t>Puedes usar este prompt al inicio de cualquier sesión de trabajo con la IA. Sustituye el último apartado por la tarea concreta que estés realizando.</w:t>
      </w:r>
    </w:p>
    <w:p>
      <w:pPr>
        <w:spacing w:before="80" w:after="20"/>
      </w:pPr>
      <w:r>
        <w:rPr>
          <w:b/>
          <w:color w:val="1F4E79"/>
        </w:rPr>
        <w:t>Prompt maestro</w:t>
      </w:r>
    </w:p>
    <w:p>
      <w:pPr>
        <w:shd w:fill="F4F6F7"/>
      </w:pPr>
      <w:r>
        <w:rPr>
          <w:rFonts w:ascii="Consolas" w:hAnsi="Consolas" w:eastAsia="Consolas"/>
          <w:sz w:val="17"/>
        </w:rPr>
        <w:t>Actúa como tutor de Diseño de Sistemas de Información y desarrollo web básico.</w:t>
      </w:r>
      <w:r>
        <w:br/>
      </w:r>
      <w:r>
        <w:rPr>
          <w:rFonts w:ascii="Consolas" w:hAnsi="Consolas" w:eastAsia="Consolas"/>
          <w:sz w:val="17"/>
        </w:rPr>
      </w:r>
      <w:r>
        <w:br/>
      </w:r>
      <w:r>
        <w:rPr>
          <w:rFonts w:ascii="Consolas" w:hAnsi="Consolas" w:eastAsia="Consolas"/>
          <w:sz w:val="17"/>
        </w:rPr>
        <w:t>Estoy realizando una actividad individual con dos partes:</w:t>
      </w:r>
      <w:r>
        <w:br/>
      </w:r>
      <w:r>
        <w:rPr>
          <w:rFonts w:ascii="Consolas" w:hAnsi="Consolas" w:eastAsia="Consolas"/>
          <w:sz w:val="17"/>
        </w:rPr>
      </w:r>
      <w:r>
        <w:br/>
      </w:r>
      <w:r>
        <w:rPr>
          <w:rFonts w:ascii="Consolas" w:hAnsi="Consolas" w:eastAsia="Consolas"/>
          <w:sz w:val="17"/>
        </w:rPr>
        <w:t>1. Desarrollar una aplicación web estática en GitHub Pages.</w:t>
      </w:r>
      <w:r>
        <w:br/>
      </w:r>
      <w:r>
        <w:rPr>
          <w:rFonts w:ascii="Consolas" w:hAnsi="Consolas" w:eastAsia="Consolas"/>
          <w:sz w:val="17"/>
        </w:rPr>
        <w:t>2. Usar esa aplicación para analizar un caso de integración de IA generativa en atención al cliente.</w:t>
      </w:r>
      <w:r>
        <w:br/>
      </w:r>
      <w:r>
        <w:rPr>
          <w:rFonts w:ascii="Consolas" w:hAnsi="Consolas" w:eastAsia="Consolas"/>
          <w:sz w:val="17"/>
        </w:rPr>
      </w:r>
      <w:r>
        <w:br/>
      </w:r>
      <w:r>
        <w:rPr>
          <w:rFonts w:ascii="Consolas" w:hAnsi="Consolas" w:eastAsia="Consolas"/>
          <w:sz w:val="17"/>
        </w:rPr>
        <w:t>Reglas:</w:t>
      </w:r>
      <w:r>
        <w:br/>
      </w:r>
      <w:r>
        <w:rPr>
          <w:rFonts w:ascii="Consolas" w:hAnsi="Consolas" w:eastAsia="Consolas"/>
          <w:sz w:val="17"/>
        </w:rPr>
        <w:t>- No me des la solución completa.</w:t>
      </w:r>
      <w:r>
        <w:br/>
      </w:r>
      <w:r>
        <w:rPr>
          <w:rFonts w:ascii="Consolas" w:hAnsi="Consolas" w:eastAsia="Consolas"/>
          <w:sz w:val="17"/>
        </w:rPr>
        <w:t>- No hagas el trabajo por mí.</w:t>
      </w:r>
      <w:r>
        <w:br/>
      </w:r>
      <w:r>
        <w:rPr>
          <w:rFonts w:ascii="Consolas" w:hAnsi="Consolas" w:eastAsia="Consolas"/>
          <w:sz w:val="17"/>
        </w:rPr>
        <w:t>- No inventes datos.</w:t>
      </w:r>
      <w:r>
        <w:br/>
      </w:r>
      <w:r>
        <w:rPr>
          <w:rFonts w:ascii="Consolas" w:hAnsi="Consolas" w:eastAsia="Consolas"/>
          <w:sz w:val="17"/>
        </w:rPr>
        <w:t>- Hazme preguntas.</w:t>
      </w:r>
      <w:r>
        <w:br/>
      </w:r>
      <w:r>
        <w:rPr>
          <w:rFonts w:ascii="Consolas" w:hAnsi="Consolas" w:eastAsia="Consolas"/>
          <w:sz w:val="17"/>
        </w:rPr>
        <w:t>- Dame pistas graduadas.</w:t>
      </w:r>
      <w:r>
        <w:br/>
      </w:r>
      <w:r>
        <w:rPr>
          <w:rFonts w:ascii="Consolas" w:hAnsi="Consolas" w:eastAsia="Consolas"/>
          <w:sz w:val="17"/>
        </w:rPr>
        <w:t>- Revisa mis borradores.</w:t>
      </w:r>
      <w:r>
        <w:br/>
      </w:r>
      <w:r>
        <w:rPr>
          <w:rFonts w:ascii="Consolas" w:hAnsi="Consolas" w:eastAsia="Consolas"/>
          <w:sz w:val="17"/>
        </w:rPr>
        <w:t>- Señala errores de razonamiento.</w:t>
      </w:r>
      <w:r>
        <w:br/>
      </w:r>
      <w:r>
        <w:rPr>
          <w:rFonts w:ascii="Consolas" w:hAnsi="Consolas" w:eastAsia="Consolas"/>
          <w:sz w:val="17"/>
        </w:rPr>
        <w:t>- Ayúdame a mejorar claridad, estructura y coherencia.</w:t>
      </w:r>
      <w:r>
        <w:br/>
      </w:r>
      <w:r>
        <w:rPr>
          <w:rFonts w:ascii="Consolas" w:hAnsi="Consolas" w:eastAsia="Consolas"/>
          <w:sz w:val="17"/>
        </w:rPr>
        <w:t>- Si necesito código, primero pídeme que explique qué quiero lograr.</w:t>
      </w:r>
      <w:r>
        <w:br/>
      </w:r>
      <w:r>
        <w:rPr>
          <w:rFonts w:ascii="Consolas" w:hAnsi="Consolas" w:eastAsia="Consolas"/>
          <w:sz w:val="17"/>
        </w:rPr>
        <w:t>- Si necesito cálculos, primero pídeme que escriba la fórmula.</w:t>
      </w:r>
      <w:r>
        <w:br/>
      </w:r>
      <w:r>
        <w:rPr>
          <w:rFonts w:ascii="Consolas" w:hAnsi="Consolas" w:eastAsia="Consolas"/>
          <w:sz w:val="17"/>
        </w:rPr>
        <w:t>- Si necesito una decisión, primero pídeme que compare criterios.</w:t>
      </w:r>
      <w:r>
        <w:br/>
      </w:r>
      <w:r>
        <w:rPr>
          <w:rFonts w:ascii="Consolas" w:hAnsi="Consolas" w:eastAsia="Consolas"/>
          <w:sz w:val="17"/>
        </w:rPr>
      </w:r>
      <w:r>
        <w:br/>
      </w:r>
      <w:r>
        <w:rPr>
          <w:rFonts w:ascii="Consolas" w:hAnsi="Consolas" w:eastAsia="Consolas"/>
          <w:sz w:val="17"/>
        </w:rPr>
        <w:t>Mi tarea actual es:</w:t>
      </w:r>
      <w:r>
        <w:br/>
      </w:r>
      <w:r>
        <w:rPr>
          <w:rFonts w:ascii="Consolas" w:hAnsi="Consolas" w:eastAsia="Consolas"/>
          <w:sz w:val="17"/>
        </w:rPr>
        <w:t>[ESCRIBE AQUÍ LA TAREA O HITO]</w:t>
      </w:r>
    </w:p>
    <w:p>
      <w:pPr>
        <w:pStyle w:val="Heading1"/>
      </w:pPr>
      <w:r>
        <w:t>7. Checklist final antes de entregar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Elemento</w:t>
            </w:r>
          </w:p>
        </w:tc>
        <w:tc>
          <w:tcPr>
            <w:tcW w:type="dxa" w:w="3360"/>
            <w:shd w:fill="D9EAF7"/>
          </w:tcPr>
          <w:p>
            <w:r>
              <w:rPr>
                <w:b/>
                <w:sz w:val="18"/>
              </w:rPr>
              <w:t>Comprobación</w:t>
            </w:r>
          </w:p>
        </w:tc>
        <w:tc>
          <w:tcPr>
            <w:tcW w:type="dxa" w:w="3360"/>
            <w:shd w:fill="D9EAF7"/>
          </w:tcPr>
          <w:p>
            <w:r>
              <w:rPr>
                <w:b/>
                <w:sz w:val="18"/>
              </w:rPr>
              <w:t>Hecho</w:t>
            </w:r>
          </w:p>
        </w:tc>
      </w:tr>
      <w:tr>
        <w:tc>
          <w:tcPr>
            <w:tcW w:type="dxa" w:w="3360"/>
          </w:tcPr>
          <w:p>
            <w:r>
              <w:rPr>
                <w:sz w:val="18"/>
              </w:rPr>
              <w:t>Aplicación</w:t>
            </w:r>
          </w:p>
        </w:tc>
        <w:tc>
          <w:tcPr>
            <w:tcW w:type="dxa" w:w="3360"/>
          </w:tcPr>
          <w:p>
            <w:r>
              <w:rPr>
                <w:sz w:val="18"/>
              </w:rPr>
              <w:t>La URL de GitHub Pages abre correctamente.</w:t>
            </w:r>
          </w:p>
        </w:tc>
        <w:tc>
          <w:tcPr>
            <w:tcW w:type="dxa" w:w="3360"/>
          </w:tcPr>
          <w:p>
            <w:r>
              <w:rPr>
                <w:sz w:val="18"/>
              </w:rPr>
              <w:t>□</w:t>
            </w:r>
          </w:p>
        </w:tc>
      </w:tr>
      <w:tr>
        <w:tc>
          <w:tcPr>
            <w:tcW w:type="dxa" w:w="3360"/>
          </w:tcPr>
          <w:p>
            <w:r>
              <w:rPr>
                <w:sz w:val="18"/>
              </w:rPr>
              <w:t>Repositorio</w:t>
            </w:r>
          </w:p>
        </w:tc>
        <w:tc>
          <w:tcPr>
            <w:tcW w:type="dxa" w:w="3360"/>
          </w:tcPr>
          <w:p>
            <w:r>
              <w:rPr>
                <w:sz w:val="18"/>
              </w:rPr>
              <w:t>El enlace al repositorio funciona.</w:t>
            </w:r>
          </w:p>
        </w:tc>
        <w:tc>
          <w:tcPr>
            <w:tcW w:type="dxa" w:w="3360"/>
          </w:tcPr>
          <w:p>
            <w:r>
              <w:rPr>
                <w:sz w:val="18"/>
              </w:rPr>
              <w:t>□</w:t>
            </w:r>
          </w:p>
        </w:tc>
      </w:tr>
      <w:tr>
        <w:tc>
          <w:tcPr>
            <w:tcW w:type="dxa" w:w="3360"/>
          </w:tcPr>
          <w:p>
            <w:r>
              <w:rPr>
                <w:sz w:val="18"/>
              </w:rPr>
              <w:t>README</w:t>
            </w:r>
          </w:p>
        </w:tc>
        <w:tc>
          <w:tcPr>
            <w:tcW w:type="dxa" w:w="3360"/>
          </w:tcPr>
          <w:p>
            <w:r>
              <w:rPr>
                <w:sz w:val="18"/>
              </w:rPr>
              <w:t>Explica objetivo, uso, limitaciones y privacidad.</w:t>
            </w:r>
          </w:p>
        </w:tc>
        <w:tc>
          <w:tcPr>
            <w:tcW w:type="dxa" w:w="3360"/>
          </w:tcPr>
          <w:p>
            <w:r>
              <w:rPr>
                <w:sz w:val="18"/>
              </w:rPr>
              <w:t>□</w:t>
            </w:r>
          </w:p>
        </w:tc>
      </w:tr>
      <w:tr>
        <w:tc>
          <w:tcPr>
            <w:tcW w:type="dxa" w:w="3360"/>
          </w:tcPr>
          <w:p>
            <w:r>
              <w:rPr>
                <w:sz w:val="18"/>
              </w:rPr>
              <w:t>Datos</w:t>
            </w:r>
          </w:p>
        </w:tc>
        <w:tc>
          <w:tcPr>
            <w:tcW w:type="dxa" w:w="3360"/>
          </w:tcPr>
          <w:p>
            <w:r>
              <w:rPr>
                <w:sz w:val="18"/>
              </w:rPr>
              <w:t>La aplicación permite introducir los datos del caso.</w:t>
            </w:r>
          </w:p>
        </w:tc>
        <w:tc>
          <w:tcPr>
            <w:tcW w:type="dxa" w:w="3360"/>
          </w:tcPr>
          <w:p>
            <w:r>
              <w:rPr>
                <w:sz w:val="18"/>
              </w:rPr>
              <w:t>□</w:t>
            </w:r>
          </w:p>
        </w:tc>
      </w:tr>
      <w:tr>
        <w:tc>
          <w:tcPr>
            <w:tcW w:type="dxa" w:w="3360"/>
          </w:tcPr>
          <w:p>
            <w:r>
              <w:rPr>
                <w:sz w:val="18"/>
              </w:rPr>
              <w:t>Cálculos</w:t>
            </w:r>
          </w:p>
        </w:tc>
        <w:tc>
          <w:tcPr>
            <w:tcW w:type="dxa" w:w="3360"/>
          </w:tcPr>
          <w:p>
            <w:r>
              <w:rPr>
                <w:sz w:val="18"/>
              </w:rPr>
              <w:t>La aplicación calcula los valores básicos.</w:t>
            </w:r>
          </w:p>
        </w:tc>
        <w:tc>
          <w:tcPr>
            <w:tcW w:type="dxa" w:w="3360"/>
          </w:tcPr>
          <w:p>
            <w:r>
              <w:rPr>
                <w:sz w:val="18"/>
              </w:rPr>
              <w:t>□</w:t>
            </w:r>
          </w:p>
        </w:tc>
      </w:tr>
      <w:tr>
        <w:tc>
          <w:tcPr>
            <w:tcW w:type="dxa" w:w="3360"/>
          </w:tcPr>
          <w:p>
            <w:r>
              <w:rPr>
                <w:sz w:val="18"/>
              </w:rPr>
              <w:t>Matriz</w:t>
            </w:r>
          </w:p>
        </w:tc>
        <w:tc>
          <w:tcPr>
            <w:tcW w:type="dxa" w:w="3360"/>
          </w:tcPr>
          <w:p>
            <w:r>
              <w:rPr>
                <w:sz w:val="18"/>
              </w:rPr>
              <w:t>La matriz comparativa está incluida.</w:t>
            </w:r>
          </w:p>
        </w:tc>
        <w:tc>
          <w:tcPr>
            <w:tcW w:type="dxa" w:w="3360"/>
          </w:tcPr>
          <w:p>
            <w:r>
              <w:rPr>
                <w:sz w:val="18"/>
              </w:rPr>
              <w:t>□</w:t>
            </w:r>
          </w:p>
        </w:tc>
      </w:tr>
      <w:tr>
        <w:tc>
          <w:tcPr>
            <w:tcW w:type="dxa" w:w="3360"/>
          </w:tcPr>
          <w:p>
            <w:r>
              <w:rPr>
                <w:sz w:val="18"/>
              </w:rPr>
              <w:t>Mini-RAID</w:t>
            </w:r>
          </w:p>
        </w:tc>
        <w:tc>
          <w:tcPr>
            <w:tcW w:type="dxa" w:w="3360"/>
          </w:tcPr>
          <w:p>
            <w:r>
              <w:rPr>
                <w:sz w:val="18"/>
              </w:rPr>
              <w:t>La sección de riesgos, supuestos, incidencias y dependencias está incluida.</w:t>
            </w:r>
          </w:p>
        </w:tc>
        <w:tc>
          <w:tcPr>
            <w:tcW w:type="dxa" w:w="3360"/>
          </w:tcPr>
          <w:p>
            <w:r>
              <w:rPr>
                <w:sz w:val="18"/>
              </w:rPr>
              <w:t>□</w:t>
            </w:r>
          </w:p>
        </w:tc>
      </w:tr>
      <w:tr>
        <w:tc>
          <w:tcPr>
            <w:tcW w:type="dxa" w:w="3360"/>
          </w:tcPr>
          <w:p>
            <w:r>
              <w:rPr>
                <w:sz w:val="18"/>
              </w:rPr>
              <w:t>Decisión</w:t>
            </w:r>
          </w:p>
        </w:tc>
        <w:tc>
          <w:tcPr>
            <w:tcW w:type="dxa" w:w="3360"/>
          </w:tcPr>
          <w:p>
            <w:r>
              <w:rPr>
                <w:sz w:val="18"/>
              </w:rPr>
              <w:t>La aplicación permite redactar una recomendación final.</w:t>
            </w:r>
          </w:p>
        </w:tc>
        <w:tc>
          <w:tcPr>
            <w:tcW w:type="dxa" w:w="3360"/>
          </w:tcPr>
          <w:p>
            <w:r>
              <w:rPr>
                <w:sz w:val="18"/>
              </w:rPr>
              <w:t>□</w:t>
            </w:r>
          </w:p>
        </w:tc>
      </w:tr>
      <w:tr>
        <w:tc>
          <w:tcPr>
            <w:tcW w:type="dxa" w:w="3360"/>
          </w:tcPr>
          <w:p>
            <w:r>
              <w:rPr>
                <w:sz w:val="18"/>
              </w:rPr>
              <w:t>Resumen</w:t>
            </w:r>
          </w:p>
        </w:tc>
        <w:tc>
          <w:tcPr>
            <w:tcW w:type="dxa" w:w="3360"/>
          </w:tcPr>
          <w:p>
            <w:r>
              <w:rPr>
                <w:sz w:val="18"/>
              </w:rPr>
              <w:t>El resumen final se puede copiar.</w:t>
            </w:r>
          </w:p>
        </w:tc>
        <w:tc>
          <w:tcPr>
            <w:tcW w:type="dxa" w:w="3360"/>
          </w:tcPr>
          <w:p>
            <w:r>
              <w:rPr>
                <w:sz w:val="18"/>
              </w:rPr>
              <w:t>□</w:t>
            </w:r>
          </w:p>
        </w:tc>
      </w:tr>
      <w:tr>
        <w:tc>
          <w:tcPr>
            <w:tcW w:type="dxa" w:w="3360"/>
          </w:tcPr>
          <w:p>
            <w:r>
              <w:rPr>
                <w:sz w:val="18"/>
              </w:rPr>
              <w:t>Privacidad</w:t>
            </w:r>
          </w:p>
        </w:tc>
        <w:tc>
          <w:tcPr>
            <w:tcW w:type="dxa" w:w="3360"/>
          </w:tcPr>
          <w:p>
            <w:r>
              <w:rPr>
                <w:sz w:val="18"/>
              </w:rPr>
              <w:t>No hay datos personales reales.</w:t>
            </w:r>
          </w:p>
        </w:tc>
        <w:tc>
          <w:tcPr>
            <w:tcW w:type="dxa" w:w="3360"/>
          </w:tcPr>
          <w:p>
            <w:r>
              <w:rPr>
                <w:sz w:val="18"/>
              </w:rPr>
              <w:t>□</w:t>
            </w:r>
          </w:p>
        </w:tc>
      </w:tr>
      <w:tr>
        <w:tc>
          <w:tcPr>
            <w:tcW w:type="dxa" w:w="3360"/>
          </w:tcPr>
          <w:p>
            <w:r>
              <w:rPr>
                <w:sz w:val="18"/>
              </w:rPr>
              <w:t>Entrega escrita</w:t>
            </w:r>
          </w:p>
        </w:tc>
        <w:tc>
          <w:tcPr>
            <w:tcW w:type="dxa" w:w="3360"/>
          </w:tcPr>
          <w:p>
            <w:r>
              <w:rPr>
                <w:sz w:val="18"/>
              </w:rPr>
              <w:t>Tiene entre 1 y 2 páginas.</w:t>
            </w:r>
          </w:p>
        </w:tc>
        <w:tc>
          <w:tcPr>
            <w:tcW w:type="dxa" w:w="3360"/>
          </w:tcPr>
          <w:p>
            <w:r>
              <w:rPr>
                <w:sz w:val="18"/>
              </w:rPr>
              <w:t>□</w:t>
            </w:r>
          </w:p>
        </w:tc>
      </w:tr>
    </w:tbl>
    <w:p/>
    <w:p>
      <w:pPr>
        <w:pStyle w:val="Heading1"/>
      </w:pPr>
      <w:r>
        <w:t>8. Rúbrica orientativa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Criterio</w:t>
            </w:r>
          </w:p>
        </w:tc>
        <w:tc>
          <w:tcPr>
            <w:tcW w:type="dxa" w:w="3360"/>
            <w:shd w:fill="D9EAF7"/>
          </w:tcPr>
          <w:p>
            <w:r>
              <w:rPr>
                <w:b/>
                <w:sz w:val="18"/>
              </w:rPr>
              <w:t>Descripción</w:t>
            </w:r>
          </w:p>
        </w:tc>
        <w:tc>
          <w:tcPr>
            <w:tcW w:type="dxa" w:w="3360"/>
            <w:shd w:fill="D9EAF7"/>
          </w:tcPr>
          <w:p>
            <w:r>
              <w:rPr>
                <w:b/>
                <w:sz w:val="18"/>
              </w:rPr>
              <w:t>Puntos</w:t>
            </w:r>
          </w:p>
        </w:tc>
      </w:tr>
      <w:tr>
        <w:tc>
          <w:tcPr>
            <w:tcW w:type="dxa" w:w="3360"/>
          </w:tcPr>
          <w:p>
            <w:r>
              <w:rPr>
                <w:sz w:val="18"/>
              </w:rPr>
              <w:t>Aplicación funcional</w:t>
            </w:r>
          </w:p>
        </w:tc>
        <w:tc>
          <w:tcPr>
            <w:tcW w:type="dxa" w:w="3360"/>
          </w:tcPr>
          <w:p>
            <w:r>
              <w:rPr>
                <w:sz w:val="18"/>
              </w:rPr>
              <w:t>Permite introducir datos, calcular, comparar, registrar riesgos y generar resumen.</w:t>
            </w:r>
          </w:p>
        </w:tc>
        <w:tc>
          <w:tcPr>
            <w:tcW w:type="dxa" w:w="3360"/>
          </w:tcPr>
          <w:p>
            <w:r>
              <w:rPr>
                <w:sz w:val="18"/>
              </w:rPr>
              <w:t>3</w:t>
            </w:r>
          </w:p>
        </w:tc>
      </w:tr>
      <w:tr>
        <w:tc>
          <w:tcPr>
            <w:tcW w:type="dxa" w:w="3360"/>
          </w:tcPr>
          <w:p>
            <w:r>
              <w:rPr>
                <w:sz w:val="18"/>
              </w:rPr>
              <w:t>Publicación y documentación</w:t>
            </w:r>
          </w:p>
        </w:tc>
        <w:tc>
          <w:tcPr>
            <w:tcW w:type="dxa" w:w="3360"/>
          </w:tcPr>
          <w:p>
            <w:r>
              <w:rPr>
                <w:sz w:val="18"/>
              </w:rPr>
              <w:t>GitHub Pages funciona y el README es claro.</w:t>
            </w:r>
          </w:p>
        </w:tc>
        <w:tc>
          <w:tcPr>
            <w:tcW w:type="dxa" w:w="3360"/>
          </w:tcPr>
          <w:p>
            <w:r>
              <w:rPr>
                <w:sz w:val="18"/>
              </w:rPr>
              <w:t>1</w:t>
            </w:r>
          </w:p>
        </w:tc>
      </w:tr>
      <w:tr>
        <w:tc>
          <w:tcPr>
            <w:tcW w:type="dxa" w:w="3360"/>
          </w:tcPr>
          <w:p>
            <w:r>
              <w:rPr>
                <w:sz w:val="18"/>
              </w:rPr>
              <w:t>Análisis técnico-económico</w:t>
            </w:r>
          </w:p>
        </w:tc>
        <w:tc>
          <w:tcPr>
            <w:tcW w:type="dxa" w:w="3360"/>
          </w:tcPr>
          <w:p>
            <w:r>
              <w:rPr>
                <w:sz w:val="18"/>
              </w:rPr>
              <w:t>Distingue costes, riesgos, datos, trazabilidad y alternativas.</w:t>
            </w:r>
          </w:p>
        </w:tc>
        <w:tc>
          <w:tcPr>
            <w:tcW w:type="dxa" w:w="3360"/>
          </w:tcPr>
          <w:p>
            <w:r>
              <w:rPr>
                <w:sz w:val="18"/>
              </w:rPr>
              <w:t>2</w:t>
            </w:r>
          </w:p>
        </w:tc>
      </w:tr>
      <w:tr>
        <w:tc>
          <w:tcPr>
            <w:tcW w:type="dxa" w:w="3360"/>
          </w:tcPr>
          <w:p>
            <w:r>
              <w:rPr>
                <w:sz w:val="18"/>
              </w:rPr>
              <w:t>Mini-RAID</w:t>
            </w:r>
          </w:p>
        </w:tc>
        <w:tc>
          <w:tcPr>
            <w:tcW w:type="dxa" w:w="3360"/>
          </w:tcPr>
          <w:p>
            <w:r>
              <w:rPr>
                <w:sz w:val="18"/>
              </w:rPr>
              <w:t>Incluye riesgos, supuestos, incidencias y dependencias con acciones razonables.</w:t>
            </w:r>
          </w:p>
        </w:tc>
        <w:tc>
          <w:tcPr>
            <w:tcW w:type="dxa" w:w="3360"/>
          </w:tcPr>
          <w:p>
            <w:r>
              <w:rPr>
                <w:sz w:val="18"/>
              </w:rPr>
              <w:t>1</w:t>
            </w:r>
          </w:p>
        </w:tc>
      </w:tr>
      <w:tr>
        <w:tc>
          <w:tcPr>
            <w:tcW w:type="dxa" w:w="3360"/>
          </w:tcPr>
          <w:p>
            <w:r>
              <w:rPr>
                <w:sz w:val="18"/>
              </w:rPr>
              <w:t>Decisión final</w:t>
            </w:r>
          </w:p>
        </w:tc>
        <w:tc>
          <w:tcPr>
            <w:tcW w:type="dxa" w:w="3360"/>
          </w:tcPr>
          <w:p>
            <w:r>
              <w:rPr>
                <w:sz w:val="18"/>
              </w:rPr>
              <w:t>La recomendación está justificada con criterios y métrica de éxito.</w:t>
            </w:r>
          </w:p>
        </w:tc>
        <w:tc>
          <w:tcPr>
            <w:tcW w:type="dxa" w:w="3360"/>
          </w:tcPr>
          <w:p>
            <w:r>
              <w:rPr>
                <w:sz w:val="18"/>
              </w:rPr>
              <w:t>2</w:t>
            </w:r>
          </w:p>
        </w:tc>
      </w:tr>
      <w:tr>
        <w:tc>
          <w:tcPr>
            <w:tcW w:type="dxa" w:w="3360"/>
          </w:tcPr>
          <w:p>
            <w:r>
              <w:rPr>
                <w:sz w:val="18"/>
              </w:rPr>
              <w:t>Claridad y responsabilidad</w:t>
            </w:r>
          </w:p>
        </w:tc>
        <w:tc>
          <w:tcPr>
            <w:tcW w:type="dxa" w:w="3360"/>
          </w:tcPr>
          <w:p>
            <w:r>
              <w:rPr>
                <w:sz w:val="18"/>
              </w:rPr>
              <w:t>Entrega ordenada, sin datos personales reales y con reflexión breve.</w:t>
            </w:r>
          </w:p>
        </w:tc>
        <w:tc>
          <w:tcPr>
            <w:tcW w:type="dxa" w:w="3360"/>
          </w:tcPr>
          <w:p>
            <w:r>
              <w:rPr>
                <w:sz w:val="18"/>
              </w:rPr>
              <w:t>1</w:t>
            </w:r>
          </w:p>
        </w:tc>
      </w:tr>
      <w:tr>
        <w:tc>
          <w:tcPr>
            <w:tcW w:type="dxa" w:w="3360"/>
          </w:tcPr>
          <w:p>
            <w:r>
              <w:rPr>
                <w:sz w:val="18"/>
              </w:rPr>
              <w:t>Total</w:t>
            </w:r>
          </w:p>
        </w:tc>
        <w:tc>
          <w:tcPr>
            <w:tcW w:type="dxa" w:w="3360"/>
          </w:tcPr>
          <w:p>
            <w:r>
              <w:rPr>
                <w:sz w:val="18"/>
              </w:rPr>
            </w:r>
          </w:p>
        </w:tc>
        <w:tc>
          <w:tcPr>
            <w:tcW w:type="dxa" w:w="3360"/>
          </w:tcPr>
          <w:p>
            <w:r>
              <w:rPr>
                <w:sz w:val="18"/>
              </w:rPr>
              <w:t>10</w:t>
            </w:r>
          </w:p>
        </w:tc>
      </w:tr>
    </w:tbl>
    <w:p/>
    <w:p>
      <w:pPr>
        <w:pStyle w:val="Heading1"/>
      </w:pPr>
      <w:r>
        <w:t>9. Referencias técnicas mínimas</w:t>
      </w:r>
    </w:p>
    <w:p>
      <w:r>
        <w:t>Estas referencias apoyan la parte técnica de publicación en GitHub Pages.</w:t>
      </w:r>
    </w:p>
    <w:p>
      <w:pPr>
        <w:pStyle w:val="ListBullet"/>
      </w:pPr>
      <w:r>
        <w:t>GitHub Docs. What is GitHub Pages? https://docs.github.com/en/pages/getting-started-with-github-pages/what-is-github-pages</w:t>
      </w:r>
    </w:p>
    <w:p>
      <w:pPr>
        <w:pStyle w:val="ListBullet"/>
      </w:pPr>
      <w:r>
        <w:t>GitHub Docs. Creating a GitHub Pages site. https://docs.github.com/en/pages/getting-started-with-github-pages/creating-a-github-pages-site</w:t>
      </w:r>
    </w:p>
    <w:p>
      <w:pPr>
        <w:pStyle w:val="ListBullet"/>
      </w:pPr>
      <w:r>
        <w:t>GitHub Docs. Configuring a publishing source for your GitHub Pages site. https://docs.github.com/en/pages/getting-started-with-github-pages/configuring-a-publishing-source-for-your-github-pages-site</w:t>
      </w:r>
    </w:p>
    <w:p>
      <w:pPr>
        <w:pStyle w:val="ListBullet"/>
      </w:pPr>
      <w:r>
        <w:t>GitHub Docs. Quickstart for GitHub Pages. https://docs.github.com/pages/quickstart</w:t>
      </w:r>
    </w:p>
    <w:p>
      <w:pPr>
        <w:pStyle w:val="ListBullet"/>
      </w:pPr>
      <w:r>
        <w:t>GitHub Docs. Troubleshooting 404 errors for GitHub Pages sites. https://docs.github.com/en/pages/getting-started-with-github-pages/troubleshooting-404-errors-for-github-pages-sites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M4-S26 — Manual del alumno | Diseño de Sistemas de Información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M4-S26 — Manual del alumno: GitHub Pages e integración IA</dc:title>
  <dc:subject>Diseño de Sistemas de Información</dc:subject>
  <dc:creator>OpenAI</dc:creator>
  <cp:keywords>DSI, GitHub Pages, IA, integración, actividad individual, prompts</cp:keywords>
  <dc:description>generated by python-docx</dc:description>
  <cp:lastModifiedBy/>
  <cp:revision>1</cp:revision>
  <dcterms:created xsi:type="dcterms:W3CDTF">2013-12-23T23:15:00Z</dcterms:created>
  <dcterms:modified xsi:type="dcterms:W3CDTF">2013-12-23T23:15:00Z</dcterms:modified>
  <cp:category/>
</cp:coreProperties>
</file>
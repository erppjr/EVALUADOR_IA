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Guía del starter kit GitHub Pages</w:t>
      </w:r>
    </w:p>
    <w:p>
      <w:pPr>
        <w:jc w:val="center"/>
      </w:pPr>
      <w:r>
        <w:rPr>
          <w:i/>
          <w:sz w:val="22"/>
        </w:rPr>
        <w:t>M4-S26 · Aplicación estática para analizar integración IA</w:t>
      </w:r>
    </w:p>
    <w:p/>
    <w:p>
      <w:pPr>
        <w:pStyle w:val="Heading1"/>
      </w:pPr>
      <w:r>
        <w:rPr>
          <w:color w:val="1F4E79"/>
        </w:rPr>
        <w:t>1. Finalidad</w:t>
      </w:r>
    </w:p>
    <w:p>
      <w:r>
        <w:t>Este starter kit sirve como punto de partida para crear una aplicación web estática. No resuelve la actividad: solo propone una estructura mínima para que el alumno complete su propia aplicación.</w:t>
      </w:r>
    </w:p>
    <w:p>
      <w:pPr>
        <w:pStyle w:val="Heading1"/>
      </w:pPr>
      <w:r>
        <w:rPr>
          <w:color w:val="1F4E79"/>
        </w:rPr>
        <w:t>2. Archivos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Qué debe completar el alumno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index.html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Estructura de la página.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Secciones, formularios, tablas y campos.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style.css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Aspecto visual.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Colores, espacios, tablas y legibilidad.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script.js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Lógica de cálculo e interacción.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Fórmulas, validación y generación de resumen.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Documentación del proyecto.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Objetivo, uso, limitaciones y enlaces.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.nojekyll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Archivo vacío opcional.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Puede evitar procesamiento Jekyll si solo se usan archivos estáticos.</w:t>
            </w:r>
          </w:p>
        </w:tc>
      </w:tr>
    </w:tbl>
    <w:p>
      <w:pPr>
        <w:pStyle w:val="Heading1"/>
      </w:pPr>
      <w:r>
        <w:rPr>
          <w:color w:val="1F4E79"/>
        </w:rPr>
        <w:t>3. Estructura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mi-app-integracion-ia/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index.html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style.css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script.js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README.md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└── .nojekyll</w:t>
            </w:r>
          </w:p>
        </w:tc>
      </w:tr>
    </w:tbl>
    <w:p/>
    <w:p>
      <w:pPr>
        <w:pStyle w:val="Heading1"/>
      </w:pPr>
      <w:r>
        <w:rPr>
          <w:color w:val="1F4E79"/>
        </w:rPr>
        <w:t>4. Pasos de publicación</w:t>
      </w:r>
    </w:p>
    <w:p>
      <w:pPr/>
      <w:r>
        <w:rPr>
          <w:b/>
        </w:rPr>
        <w:t xml:space="preserve">☐ </w:t>
      </w:r>
      <w:r>
        <w:t>Crear repositorio en GitHub.</w:t>
      </w:r>
    </w:p>
    <w:p>
      <w:pPr/>
      <w:r>
        <w:rPr>
          <w:b/>
        </w:rPr>
        <w:t xml:space="preserve">☐ </w:t>
      </w:r>
      <w:r>
        <w:t>Subir o crear los archivos mínimos.</w:t>
      </w:r>
    </w:p>
    <w:p>
      <w:pPr/>
      <w:r>
        <w:rPr>
          <w:b/>
        </w:rPr>
        <w:t xml:space="preserve">☐ </w:t>
      </w:r>
      <w:r>
        <w:t>Comprobar que existe index.html.</w:t>
      </w:r>
    </w:p>
    <w:p>
      <w:pPr/>
      <w:r>
        <w:rPr>
          <w:b/>
        </w:rPr>
        <w:t xml:space="preserve">☐ </w:t>
      </w:r>
      <w:r>
        <w:t>Entrar en Settings.</w:t>
      </w:r>
    </w:p>
    <w:p>
      <w:pPr/>
      <w:r>
        <w:rPr>
          <w:b/>
        </w:rPr>
        <w:t xml:space="preserve">☐ </w:t>
      </w:r>
      <w:r>
        <w:t>Abrir Pages en el menú lateral.</w:t>
      </w:r>
    </w:p>
    <w:p>
      <w:pPr/>
      <w:r>
        <w:rPr>
          <w:b/>
        </w:rPr>
        <w:t xml:space="preserve">☐ </w:t>
      </w:r>
      <w:r>
        <w:t>Seleccionar Deploy from a branch.</w:t>
      </w:r>
    </w:p>
    <w:p>
      <w:pPr/>
      <w:r>
        <w:rPr>
          <w:b/>
        </w:rPr>
        <w:t xml:space="preserve">☐ </w:t>
      </w:r>
      <w:r>
        <w:t>Elegir la rama principal y carpeta raíz.</w:t>
      </w:r>
    </w:p>
    <w:p>
      <w:pPr/>
      <w:r>
        <w:rPr>
          <w:b/>
        </w:rPr>
        <w:t xml:space="preserve">☐ </w:t>
      </w:r>
      <w:r>
        <w:t>Guardar la configuración.</w:t>
      </w:r>
    </w:p>
    <w:p>
      <w:pPr/>
      <w:r>
        <w:rPr>
          <w:b/>
        </w:rPr>
        <w:t xml:space="preserve">☐ </w:t>
      </w:r>
      <w:r>
        <w:t>Esperar el despliegue y abrir la URL publicada.</w:t>
      </w:r>
    </w:p>
    <w:p>
      <w:pPr>
        <w:pStyle w:val="Heading1"/>
      </w:pPr>
      <w:r>
        <w:rPr>
          <w:color w:val="1F4E79"/>
        </w:rPr>
        <w:t>5. Prompt para diseñar la 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tutor de desarrollo web para principiantes.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Voy a crear una aplicación estática para publicarla en GitHub Pages.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escribas el código todavía.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Ayúdame a decidir una estructura mínima de archivos para HTML, CSS y JavaScript.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Explícame qué función tendría cada archivo, pero no me des el contenido completo de los archivos.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Quiero entender para qué sirve: index.html, style.css, script.js y README.md.</w:t>
            </w:r>
          </w:p>
        </w:tc>
      </w:tr>
    </w:tbl>
    <w:p/>
    <w:p>
      <w:pPr>
        <w:pStyle w:val="Heading1"/>
      </w:pPr>
      <w:r>
        <w:rPr>
          <w:color w:val="1F4E79"/>
        </w:rPr>
        <w:t>6. Prompt para revisar problemas de publicación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tutor de resolución de errores en GitHub Pages.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Mi aplicación no se ve correctamente después de publicarla.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reescribas todo mi proyecto.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Guíame para revisar, en este orden: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1. nombre y ubicación de index.html,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2. enlaces a CSS y JavaScript,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3. configuración de Pages,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4. rama seleccionada,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5. errores en la consola del navegador,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6. rutas relativas,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7. estado del despliegue.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Hazme preguntas una por una para encontrar el problema.</w:t>
            </w:r>
          </w:p>
        </w:tc>
      </w:tr>
    </w:tbl>
    <w:p/>
    <w:p>
      <w:pPr>
        <w:pStyle w:val="Heading1"/>
      </w:pPr>
      <w:r>
        <w:rPr>
          <w:color w:val="1F4E79"/>
        </w:rPr>
        <w:t>7. Fuentes técnicas de referencia</w:t>
      </w:r>
    </w:p>
    <w:p>
      <w:r>
        <w:t>GitHub Pages es un servicio de alojamiento de sitios estáticos que publica archivos HTML, CSS y JavaScript desde un repositorio de GitHub. Fuente oficial: https://docs.github.com/en/pages/getting-started-with-github-pages/what-is-github-pages</w:t>
      </w:r>
    </w:p>
    <w:p>
      <w:r>
        <w:t>Para publicar desde una rama, GitHub documenta la ruta Settings &gt; Pages &gt; Build and deployment &gt; Deploy from a branch. Fuente oficial: https://docs.github.com/pages/quickstart</w:t>
      </w:r>
    </w:p>
    <w:p>
      <w:r>
        <w:t>GitHub Pages busca un archivo de entrada como index.html, index.md o README.md. Fuente oficial: https://docs.github.com/en/pages/getting-started-with-github-pages/creating-a-github-pages-site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M4-S26 · Diseño de Sistemas de Información · Material para alumnado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
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Banco de prompts de IA para la actividad</w:t>
      </w:r>
    </w:p>
    <w:p>
      <w:pPr>
        <w:jc w:val="center"/>
      </w:pPr>
      <w:r>
        <w:rPr>
          <w:i/>
          <w:sz w:val="22"/>
        </w:rPr>
        <w:t>M4-S26 · Prompts guiados, sin resolver la actividad</w:t>
      </w:r>
    </w:p>
    <w:p/>
    <w:p>
      <w:pPr>
        <w:pStyle w:val="Heading1"/>
      </w:pPr>
      <w:r>
        <w:rPr>
          <w:color w:val="1F4E79"/>
        </w:rPr>
        <w:t>Instrucciones de uso</w:t>
      </w:r>
    </w:p>
    <w:p>
      <w:r>
        <w:t>Copia el prompt correspondiente a la tarea que estés realizando. La IA debe ayudarte a pensar, revisar y mejorar; no debe hacer la actividad por ti.</w:t>
      </w:r>
    </w:p>
    <w:p>
      <w:pPr>
        <w:pStyle w:val="Heading1"/>
      </w:pPr>
      <w:r>
        <w:rPr>
          <w:color w:val="1F4E79"/>
        </w:rPr>
        <w:t>Prompt maestro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Actúa como tutor de Diseño de Sistemas de Información y desarrollo web básico.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Estoy realizando una actividad individual con dos partes: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1. Desarrollar una aplicación web estática en GitHub Pages.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2. Usar esa aplicación para analizar un caso de integración de IA generativa en atención al cliente.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Reglas: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No me des la solución completa.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No hagas el trabajo por mí.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No inventes datos.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Hazme preguntas.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Dame pistas graduadas.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Revisa mis borradores.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Señala errores de razonamiento.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- Ayúdame a mejorar claridad, estructura y coherencia.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Mi tarea actual es: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[ESCRIBE AQUÍ LA TAREA O HITO]</w:t>
            </w:r>
          </w:p>
        </w:tc>
      </w:tr>
    </w:tbl>
    <w:p/>
    <w:p>
      <w:pPr>
        <w:pStyle w:val="Heading2"/>
      </w:pPr>
      <w:r>
        <w:t>Definir la finalidad de la aplicación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Actúa como tutor de Diseño de Sistemas de Información.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Quiero construir una aplicación web sencilla para GitHub Pages que ayude a analizar una integración de IA generativa en atención al cliente.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No me des código todavía.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Ayúdame a definir, con preguntas guiadas, cuál debe ser la finalidad de la aplicación, qué problema resuelve y qué tipo de usuario la usaría.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Hazme preguntas y espera mis respuestas antes de proponer la estructura.</w:t>
            </w:r>
          </w:p>
        </w:tc>
      </w:tr>
    </w:tbl>
    <w:p/>
    <w:p>
      <w:pPr>
        <w:pStyle w:val="Heading2"/>
      </w:pPr>
      <w:r>
        <w:t>Definir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Actúa como analista funcional.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Ayúdame a redactar requisitos funcionales para una aplicación que permita introducir datos, calcular valores básicos, comparar dos alternativas, completar un mini-RAID, redactar una decisión final y generar un resumen.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No lo escribas por mí. Pídeme formular cada requisito con: "El sistema debe permitir que el usuario...".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Después revisa si mis frases son claras.</w:t>
            </w:r>
          </w:p>
        </w:tc>
      </w:tr>
    </w:tbl>
    <w:p/>
    <w:p>
      <w:pPr>
        <w:pStyle w:val="Heading2"/>
      </w:pPr>
      <w:r>
        <w:t>Diseñar pantallas o secciones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Actúa como diseñador UX.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Quiero diseñar las secciones de una aplicación web sencilla para analizar un caso de integración de IA.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No escribas código.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Hazme preguntas para decidir si debe ser una sola página o varias secciones.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Después ayúdame a crear un esquema visual en texto.</w:t>
            </w:r>
          </w:p>
        </w:tc>
      </w:tr>
    </w:tbl>
    <w:p/>
    <w:p>
      <w:pPr>
        <w:pStyle w:val="Heading2"/>
      </w:pPr>
      <w:r>
        <w:t>Crear lógica de cálculo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Actúa como tutor de JavaScript.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Necesito programar cálculos básicos para una aplicación de análisis de integración de IA.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No resuelvas el ejercicio ni me des el resultado numérico final.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Pídeme que escriba las fórmulas en lenguaje natural.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Después ayúdame a traducir mis fórmulas a pseudocódigo.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Solo cuando yo lo pida, ayúdame a revisar mi JavaScript.</w:t>
            </w:r>
          </w:p>
        </w:tc>
      </w:tr>
    </w:tbl>
    <w:p/>
    <w:p>
      <w:pPr>
        <w:pStyle w:val="Heading2"/>
      </w:pPr>
      <w:r>
        <w:t>Probar la aplicación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Actúa como tester de software.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Quiero probar si mi aplicación funciona correctamente.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No corrijas el código directamente.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Ayúdame a crear una lista de pruebas para comprobar campos, cálculos, tablas, mini-RAID, resumen final y ausencia de pérdida de datos.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Dame la lista como checklist para ejecutarla manualmente.</w:t>
            </w:r>
          </w:p>
        </w:tc>
      </w:tr>
    </w:tbl>
    <w:p/>
    <w:p>
      <w:pPr>
        <w:pStyle w:val="Heading2"/>
      </w:pPr>
      <w:r>
        <w:t>Comprender el 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Actúa como tutor de comprensión del caso.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Voy a analizar un caso de integración de IA en atención al cliente.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No me des la solución.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Ayúdame a identificar el problema de la empresa, los sistemas, los datos, los objetivos de mejora y los riesgos posibles.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Hazme preguntas para que responda con mis palabras.</w:t>
            </w:r>
          </w:p>
        </w:tc>
      </w:tr>
    </w:tbl>
    <w:p/>
    <w:p>
      <w:pPr>
        <w:pStyle w:val="Heading2"/>
      </w:pPr>
      <w:r>
        <w:t>Validar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Actúa como revisor de resultados.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Ya introduje los datos en mi aplicación y obtuve resultados.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No hagas el ejercicio por mí.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Voy a pegar mis resultados. Comprueba si tienen sentido lógico.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Si algo parece incorrecto, dime qué fórmula debo revisar y por qué.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Mis resultados son: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[PEGA AQUÍ TUS RESULTADOS]</w:t>
            </w:r>
          </w:p>
        </w:tc>
      </w:tr>
    </w:tbl>
    <w:p/>
    <w:p>
      <w:pPr>
        <w:pStyle w:val="Heading2"/>
      </w:pPr>
      <w:r>
        <w:t>Revisar decisión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Actúa como evaluador docente.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He redactado mi decisión final individual.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No la cambies por completo.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Evalúala con estos criterios: claridad, justificación técnica, justificación económica, datos personales, control de riesgos y métrica de éxito.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Dime qué parte debo mejorar y hazme preguntas para corregirla.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Mi decisión final es: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[PEGA AQUÍ TU DECISIÓN]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M4-S26 · Diseño de Sistemas de Información · Material para alumnado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